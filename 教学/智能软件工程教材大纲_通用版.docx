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a"/>
        <w:rPr>
          <w:rFonts w:eastAsia="宋体"/>
          <w:lang w:eastAsia="zh-CN"/>
        </w:rPr>
      </w:pPr>
      <w:r>
        <w:rPr>
          <w:rFonts w:eastAsia="宋体"/>
          <w:lang w:eastAsia="zh-CN"/>
        </w:rPr>
        <w:t>智能软件工程教材编写大纲</w:t>
      </w:r>
    </w:p>
    <w:p>
      <w:pPr>
        <w:pStyle w:val="ac"/>
        <w:rPr>
          <w:rFonts w:eastAsia="宋体"/>
          <w:lang w:eastAsia="zh-CN"/>
        </w:rPr>
      </w:pPr>
      <w:r>
        <w:rPr>
          <w:rFonts w:eastAsia="宋体"/>
          <w:lang w:eastAsia="zh-CN"/>
        </w:rPr>
        <w:t>通用版</w:t>
      </w:r>
    </w:p>
    <w:p>
      <w:pPr>
        <w:pStyle w:val="1"/>
        <w:rPr>
          <w:rFonts w:eastAsia="宋体"/>
          <w:lang w:eastAsia="zh-CN"/>
        </w:rPr>
      </w:pPr>
      <w:r>
        <w:rPr>
          <w:rFonts w:eastAsia="宋体"/>
          <w:lang w:eastAsia="zh-CN"/>
        </w:rPr>
        <w:t>教材定位</w:t>
      </w:r>
    </w:p>
    <w:p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>本教材面向本科软件工程及相关专业，以软件生命周期为主线，系统介绍软件工程基础方法与生成式人工智能支持的人机协同实践。正文按通用概念与方法组织，具体业务场景、技术栈和工具在案例与实验中展开。</w:t>
      </w:r>
    </w:p>
    <w:p>
      <w:pPr>
        <w:pStyle w:val="1"/>
        <w:rPr>
          <w:rFonts w:eastAsia="宋体"/>
          <w:lang w:eastAsia="zh-CN"/>
        </w:rPr>
      </w:pPr>
      <w:r>
        <w:rPr>
          <w:rFonts w:eastAsia="宋体"/>
          <w:lang w:eastAsia="zh-CN"/>
        </w:rPr>
        <w:t>教学目标</w:t>
      </w:r>
    </w:p>
    <w:p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>学生能够开展项目可行性分析，完成需求规约、软件设计、代码构造、测试与交付等主要工程任务；能够对</w:t>
      </w:r>
      <w:r>
        <w:rPr>
          <w:rFonts w:eastAsia="宋体"/>
          <w:lang w:eastAsia="zh-CN"/>
        </w:rPr>
        <w:t>AI</w:t>
      </w:r>
      <w:r>
        <w:rPr>
          <w:rFonts w:eastAsia="宋体"/>
          <w:lang w:eastAsia="zh-CN"/>
        </w:rPr>
        <w:t>生成内容进行核验、评审和追踪，并说明工程决策的依据与责任。</w:t>
      </w:r>
    </w:p>
    <w:p>
      <w:pPr>
        <w:pStyle w:val="1"/>
        <w:rPr>
          <w:rFonts w:eastAsia="宋体"/>
          <w:lang w:eastAsia="zh-CN"/>
        </w:rPr>
      </w:pPr>
      <w:r>
        <w:rPr>
          <w:rFonts w:eastAsia="宋体"/>
          <w:lang w:eastAsia="zh-CN"/>
        </w:rPr>
        <w:t>章节分工</w:t>
      </w:r>
    </w:p>
    <w:p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>第</w:t>
      </w:r>
      <w:r>
        <w:rPr>
          <w:rFonts w:eastAsia="宋体"/>
          <w:lang w:eastAsia="zh-CN"/>
        </w:rPr>
        <w:t>1</w:t>
      </w:r>
      <w:r>
        <w:rPr>
          <w:rFonts w:eastAsia="宋体"/>
          <w:lang w:eastAsia="zh-CN"/>
        </w:rPr>
        <w:t>章可行性分析服务于立项决策，使用初步成本收益、进度可达性和关键风险信息，形成是否立项及选择何种方案的结论。第</w:t>
      </w:r>
      <w:r>
        <w:rPr>
          <w:rFonts w:eastAsia="宋体"/>
          <w:lang w:eastAsia="zh-CN"/>
        </w:rPr>
        <w:t>6</w:t>
      </w:r>
      <w:r>
        <w:rPr>
          <w:rFonts w:eastAsia="宋体"/>
          <w:lang w:eastAsia="zh-CN"/>
        </w:rPr>
        <w:t>章项目管理服务于立项后的执行，系统讲授工作分解、工作量估算、资源和成本预算、进度跟踪以及持续风险管理。</w:t>
      </w:r>
    </w:p>
    <w:p>
      <w:pPr>
        <w:pStyle w:val="1"/>
        <w:rPr>
          <w:rFonts w:eastAsia="宋体"/>
          <w:lang w:eastAsia="zh-CN"/>
        </w:rPr>
      </w:pPr>
      <w:r>
        <w:rPr>
          <w:rFonts w:eastAsia="宋体"/>
          <w:lang w:eastAsia="zh-CN"/>
        </w:rPr>
        <w:t>实践安排</w:t>
      </w:r>
    </w:p>
    <w:p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>贯穿案例可采用预约管理系统。三级目录保持通用表达，</w:t>
      </w:r>
      <w:r>
        <w:rPr>
          <w:rFonts w:eastAsia="宋体"/>
          <w:lang w:eastAsia="zh-CN"/>
        </w:rPr>
        <w:t>SQLite</w:t>
      </w:r>
      <w:r>
        <w:rPr>
          <w:rFonts w:eastAsia="宋体"/>
          <w:lang w:eastAsia="zh-CN"/>
        </w:rPr>
        <w:t>、具体框架与预约规则等作为实现示例。各章实验可以组合为综合项目，教师可按学时与学生基础选用。第</w:t>
      </w:r>
      <w:r>
        <w:rPr>
          <w:rFonts w:eastAsia="宋体"/>
          <w:lang w:eastAsia="zh-CN"/>
        </w:rPr>
        <w:t>1</w:t>
      </w:r>
      <w:r>
        <w:rPr>
          <w:rFonts w:eastAsia="宋体"/>
          <w:lang w:eastAsia="zh-CN"/>
        </w:rPr>
        <w:t>章介绍团队协作入门，第</w:t>
      </w:r>
      <w:r>
        <w:rPr>
          <w:rFonts w:eastAsia="宋体"/>
          <w:lang w:eastAsia="zh-CN"/>
        </w:rPr>
        <w:t>6</w:t>
      </w:r>
      <w:r>
        <w:rPr>
          <w:rFonts w:eastAsia="宋体"/>
          <w:lang w:eastAsia="zh-CN"/>
        </w:rPr>
        <w:t>章系统总结和深化项目管理。</w:t>
      </w:r>
    </w:p>
    <w:p>
      <w:pPr>
        <w:pStyle w:val="1"/>
        <w:rPr>
          <w:rFonts w:eastAsia="宋体"/>
          <w:lang w:eastAsia="zh-CN"/>
        </w:rPr>
      </w:pPr>
      <w:r>
        <w:rPr>
          <w:rFonts w:eastAsia="宋体"/>
          <w:lang w:eastAsia="zh-CN"/>
        </w:rPr>
        <w:t>章节结构</w:t>
      </w:r>
    </w:p>
    <w:p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>第</w:t>
      </w:r>
      <w:r>
        <w:rPr>
          <w:rFonts w:eastAsia="宋体"/>
          <w:lang w:eastAsia="zh-CN"/>
        </w:rPr>
        <w:t>1</w:t>
      </w:r>
      <w:r>
        <w:rPr>
          <w:rFonts w:eastAsia="宋体"/>
          <w:lang w:eastAsia="zh-CN"/>
        </w:rPr>
        <w:t>章</w:t>
      </w:r>
      <w:r>
        <w:rPr>
          <w:rFonts w:eastAsia="宋体"/>
          <w:lang w:eastAsia="zh-CN"/>
        </w:rPr>
        <w:t xml:space="preserve"> </w:t>
      </w:r>
      <w:r>
        <w:rPr>
          <w:rFonts w:eastAsia="宋体"/>
          <w:lang w:eastAsia="zh-CN"/>
        </w:rPr>
        <w:t>软件工程基础与智能化开发范式</w:t>
      </w:r>
    </w:p>
    <w:p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>第</w:t>
      </w:r>
      <w:r>
        <w:rPr>
          <w:rFonts w:eastAsia="宋体"/>
          <w:lang w:eastAsia="zh-CN"/>
        </w:rPr>
        <w:t>2</w:t>
      </w:r>
      <w:r>
        <w:rPr>
          <w:rFonts w:eastAsia="宋体"/>
          <w:lang w:eastAsia="zh-CN"/>
        </w:rPr>
        <w:t>章</w:t>
      </w:r>
      <w:r>
        <w:rPr>
          <w:rFonts w:eastAsia="宋体"/>
          <w:lang w:eastAsia="zh-CN"/>
        </w:rPr>
        <w:t xml:space="preserve"> </w:t>
      </w:r>
      <w:r>
        <w:rPr>
          <w:rFonts w:eastAsia="宋体"/>
          <w:lang w:eastAsia="zh-CN"/>
        </w:rPr>
        <w:t>需求工程与</w:t>
      </w:r>
      <w:r>
        <w:rPr>
          <w:rFonts w:eastAsia="宋体"/>
          <w:lang w:eastAsia="zh-CN"/>
        </w:rPr>
        <w:t>AI</w:t>
      </w:r>
      <w:r>
        <w:rPr>
          <w:rFonts w:eastAsia="宋体"/>
          <w:lang w:eastAsia="zh-CN"/>
        </w:rPr>
        <w:t>辅助需求分析</w:t>
      </w:r>
    </w:p>
    <w:p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>第</w:t>
      </w:r>
      <w:r>
        <w:rPr>
          <w:rFonts w:eastAsia="宋体"/>
          <w:lang w:eastAsia="zh-CN"/>
        </w:rPr>
        <w:t>3</w:t>
      </w:r>
      <w:r>
        <w:rPr>
          <w:rFonts w:eastAsia="宋体"/>
          <w:lang w:eastAsia="zh-CN"/>
        </w:rPr>
        <w:t>章</w:t>
      </w:r>
      <w:r>
        <w:rPr>
          <w:rFonts w:eastAsia="宋体"/>
          <w:lang w:eastAsia="zh-CN"/>
        </w:rPr>
        <w:t xml:space="preserve"> </w:t>
      </w:r>
      <w:r>
        <w:rPr>
          <w:rFonts w:eastAsia="宋体"/>
          <w:lang w:eastAsia="zh-CN"/>
        </w:rPr>
        <w:t>软件设计与</w:t>
      </w:r>
      <w:r>
        <w:rPr>
          <w:rFonts w:eastAsia="宋体"/>
          <w:lang w:eastAsia="zh-CN"/>
        </w:rPr>
        <w:t>AI</w:t>
      </w:r>
      <w:r>
        <w:rPr>
          <w:rFonts w:eastAsia="宋体"/>
          <w:lang w:eastAsia="zh-CN"/>
        </w:rPr>
        <w:t>辅助设计</w:t>
      </w:r>
    </w:p>
    <w:p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>第</w:t>
      </w:r>
      <w:r>
        <w:rPr>
          <w:rFonts w:eastAsia="宋体"/>
          <w:lang w:eastAsia="zh-CN"/>
        </w:rPr>
        <w:t>4</w:t>
      </w:r>
      <w:r>
        <w:rPr>
          <w:rFonts w:eastAsia="宋体"/>
          <w:lang w:eastAsia="zh-CN"/>
        </w:rPr>
        <w:t>章</w:t>
      </w:r>
      <w:r>
        <w:rPr>
          <w:rFonts w:eastAsia="宋体"/>
          <w:lang w:eastAsia="zh-CN"/>
        </w:rPr>
        <w:t xml:space="preserve"> </w:t>
      </w:r>
      <w:r>
        <w:rPr>
          <w:rFonts w:eastAsia="宋体"/>
          <w:lang w:eastAsia="zh-CN"/>
        </w:rPr>
        <w:t>软件构造与</w:t>
      </w:r>
      <w:r>
        <w:rPr>
          <w:rFonts w:eastAsia="宋体"/>
          <w:lang w:eastAsia="zh-CN"/>
        </w:rPr>
        <w:t>AI</w:t>
      </w:r>
      <w:r>
        <w:rPr>
          <w:rFonts w:eastAsia="宋体"/>
          <w:lang w:eastAsia="zh-CN"/>
        </w:rPr>
        <w:t>协同编程</w:t>
      </w:r>
    </w:p>
    <w:p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>第</w:t>
      </w:r>
      <w:r>
        <w:rPr>
          <w:rFonts w:eastAsia="宋体"/>
          <w:lang w:eastAsia="zh-CN"/>
        </w:rPr>
        <w:t>5</w:t>
      </w:r>
      <w:r>
        <w:rPr>
          <w:rFonts w:eastAsia="宋体"/>
          <w:lang w:eastAsia="zh-CN"/>
        </w:rPr>
        <w:t>章</w:t>
      </w:r>
      <w:r>
        <w:rPr>
          <w:rFonts w:eastAsia="宋体"/>
          <w:lang w:eastAsia="zh-CN"/>
        </w:rPr>
        <w:t xml:space="preserve"> </w:t>
      </w:r>
      <w:r>
        <w:rPr>
          <w:rFonts w:eastAsia="宋体"/>
          <w:lang w:eastAsia="zh-CN"/>
        </w:rPr>
        <w:t>软件测试与</w:t>
      </w:r>
      <w:r>
        <w:rPr>
          <w:rFonts w:eastAsia="宋体"/>
          <w:lang w:eastAsia="zh-CN"/>
        </w:rPr>
        <w:t>AI</w:t>
      </w:r>
      <w:r>
        <w:rPr>
          <w:rFonts w:eastAsia="宋体"/>
          <w:lang w:eastAsia="zh-CN"/>
        </w:rPr>
        <w:t>辅助质量保障</w:t>
      </w:r>
    </w:p>
    <w:p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>第</w:t>
      </w:r>
      <w:r>
        <w:rPr>
          <w:rFonts w:eastAsia="宋体"/>
          <w:lang w:eastAsia="zh-CN"/>
        </w:rPr>
        <w:t>6</w:t>
      </w:r>
      <w:r>
        <w:rPr>
          <w:rFonts w:eastAsia="宋体"/>
          <w:lang w:eastAsia="zh-CN"/>
        </w:rPr>
        <w:t>章</w:t>
      </w:r>
      <w:r>
        <w:rPr>
          <w:rFonts w:eastAsia="宋体"/>
          <w:lang w:eastAsia="zh-CN"/>
        </w:rPr>
        <w:t xml:space="preserve"> </w:t>
      </w:r>
      <w:r>
        <w:rPr>
          <w:rFonts w:eastAsia="宋体"/>
          <w:lang w:eastAsia="zh-CN"/>
        </w:rPr>
        <w:t>软件项目管理与人机协同</w:t>
      </w:r>
    </w:p>
    <w:p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>第</w:t>
      </w:r>
      <w:r>
        <w:rPr>
          <w:rFonts w:eastAsia="宋体"/>
          <w:lang w:eastAsia="zh-CN"/>
        </w:rPr>
        <w:t>7</w:t>
      </w:r>
      <w:r>
        <w:rPr>
          <w:rFonts w:eastAsia="宋体"/>
          <w:lang w:eastAsia="zh-CN"/>
        </w:rPr>
        <w:t>章</w:t>
      </w:r>
      <w:r>
        <w:rPr>
          <w:rFonts w:eastAsia="宋体"/>
          <w:lang w:eastAsia="zh-CN"/>
        </w:rPr>
        <w:t xml:space="preserve"> </w:t>
      </w:r>
      <w:r>
        <w:rPr>
          <w:rFonts w:eastAsia="宋体"/>
          <w:lang w:eastAsia="zh-CN"/>
        </w:rPr>
        <w:t>软件交付、运维与</w:t>
      </w:r>
      <w:r>
        <w:rPr>
          <w:rFonts w:eastAsia="宋体"/>
          <w:lang w:eastAsia="zh-CN"/>
        </w:rPr>
        <w:t>AI</w:t>
      </w:r>
      <w:r>
        <w:rPr>
          <w:rFonts w:eastAsia="宋体"/>
          <w:lang w:eastAsia="zh-CN"/>
        </w:rPr>
        <w:t>辅助诊断</w:t>
      </w:r>
    </w:p>
    <w:p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>第</w:t>
      </w:r>
      <w:r>
        <w:rPr>
          <w:rFonts w:eastAsia="宋体"/>
          <w:lang w:eastAsia="zh-CN"/>
        </w:rPr>
        <w:t>8</w:t>
      </w:r>
      <w:r>
        <w:rPr>
          <w:rFonts w:eastAsia="宋体"/>
          <w:lang w:eastAsia="zh-CN"/>
        </w:rPr>
        <w:t>章</w:t>
      </w:r>
      <w:r>
        <w:rPr>
          <w:rFonts w:eastAsia="宋体"/>
          <w:lang w:eastAsia="zh-CN"/>
        </w:rPr>
        <w:t xml:space="preserve"> </w:t>
      </w:r>
      <w:r>
        <w:rPr>
          <w:rFonts w:eastAsia="宋体"/>
          <w:lang w:eastAsia="zh-CN"/>
        </w:rPr>
        <w:t>软件维护、演化与工程决策</w:t>
      </w:r>
    </w:p>
    <w:p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br w:type="page"/>
      </w:r>
    </w:p>
    <w:p>
      <w:pPr>
        <w:pStyle w:val="1"/>
        <w:rPr>
          <w:rFonts w:eastAsia="宋体"/>
          <w:lang w:eastAsia="zh-CN"/>
        </w:rPr>
      </w:pPr>
      <w:r>
        <w:rPr>
          <w:rFonts w:eastAsia="宋体"/>
          <w:lang w:eastAsia="zh-CN"/>
        </w:rPr>
        <w:lastRenderedPageBreak/>
        <w:t>第</w:t>
      </w:r>
      <w:r>
        <w:rPr>
          <w:rFonts w:eastAsia="宋体"/>
          <w:lang w:eastAsia="zh-CN"/>
        </w:rPr>
        <w:t>1</w:t>
      </w:r>
      <w:r>
        <w:rPr>
          <w:rFonts w:eastAsia="宋体"/>
          <w:lang w:eastAsia="zh-CN"/>
        </w:rPr>
        <w:t>章</w:t>
      </w:r>
      <w:r>
        <w:rPr>
          <w:rFonts w:eastAsia="宋体"/>
          <w:lang w:eastAsia="zh-CN"/>
        </w:rPr>
        <w:t xml:space="preserve"> </w:t>
      </w:r>
      <w:r>
        <w:rPr>
          <w:rFonts w:eastAsia="宋体"/>
          <w:lang w:eastAsia="zh-CN"/>
        </w:rPr>
        <w:t>软件工程基础与智能化开发范式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1.1 </w:t>
      </w:r>
      <w:r>
        <w:rPr>
          <w:rFonts w:eastAsia="宋体"/>
          <w:lang w:eastAsia="zh-CN"/>
        </w:rPr>
        <w:t>软件与软件工程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1.1.1 </w:t>
      </w:r>
      <w:r>
        <w:rPr>
          <w:rFonts w:eastAsia="宋体"/>
          <w:lang w:eastAsia="zh-CN"/>
        </w:rPr>
        <w:t>软件的基本特征与质量要求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1.1.2 </w:t>
      </w:r>
      <w:r>
        <w:rPr>
          <w:rFonts w:eastAsia="宋体"/>
          <w:lang w:eastAsia="zh-CN"/>
        </w:rPr>
        <w:t>软件危机与软件工程的发展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1.1.3 </w:t>
      </w:r>
      <w:r>
        <w:rPr>
          <w:rFonts w:eastAsia="宋体"/>
          <w:lang w:eastAsia="zh-CN"/>
        </w:rPr>
        <w:t>软件工程的方法、工具与过程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1.1.4 </w:t>
      </w:r>
      <w:r>
        <w:rPr>
          <w:rFonts w:eastAsia="宋体"/>
          <w:lang w:eastAsia="zh-CN"/>
        </w:rPr>
        <w:t>软件工程师的职责与职业规范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1.2 </w:t>
      </w:r>
      <w:r>
        <w:rPr>
          <w:rFonts w:eastAsia="宋体"/>
          <w:lang w:eastAsia="zh-CN"/>
        </w:rPr>
        <w:t>软件生命周期与过程模型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1.2.1 </w:t>
      </w:r>
      <w:r>
        <w:rPr>
          <w:rFonts w:eastAsia="宋体"/>
          <w:lang w:eastAsia="zh-CN"/>
        </w:rPr>
        <w:t>软件生命周期及主要交付物</w:t>
      </w:r>
    </w:p>
    <w:p>
      <w:pPr>
        <w:ind w:left="227"/>
        <w:rPr>
          <w:rFonts w:eastAsia="宋体"/>
        </w:rPr>
      </w:pPr>
      <w:r>
        <w:rPr>
          <w:rFonts w:eastAsia="宋体"/>
        </w:rPr>
        <w:t xml:space="preserve">1.2.2 </w:t>
      </w:r>
      <w:r>
        <w:rPr>
          <w:rFonts w:eastAsia="宋体"/>
        </w:rPr>
        <w:t>瀑布、增量、迭代与演化模型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1.2.3 </w:t>
      </w:r>
      <w:r>
        <w:rPr>
          <w:rFonts w:eastAsia="宋体"/>
          <w:lang w:eastAsia="zh-CN"/>
        </w:rPr>
        <w:t>敏捷开发与</w:t>
      </w:r>
      <w:r>
        <w:rPr>
          <w:rFonts w:eastAsia="宋体"/>
          <w:lang w:eastAsia="zh-CN"/>
        </w:rPr>
        <w:t>DevOps</w:t>
      </w:r>
      <w:r>
        <w:rPr>
          <w:rFonts w:eastAsia="宋体"/>
          <w:lang w:eastAsia="zh-CN"/>
        </w:rPr>
        <w:t>基础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1.2.4 </w:t>
      </w:r>
      <w:r>
        <w:rPr>
          <w:rFonts w:eastAsia="宋体"/>
          <w:lang w:eastAsia="zh-CN"/>
        </w:rPr>
        <w:t>过程模型的选择与适用条件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1.3 </w:t>
      </w:r>
      <w:r>
        <w:rPr>
          <w:rFonts w:eastAsia="宋体"/>
          <w:lang w:eastAsia="zh-CN"/>
        </w:rPr>
        <w:t>智能化开发与人机协同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1.3.1 </w:t>
      </w:r>
      <w:r>
        <w:rPr>
          <w:rFonts w:eastAsia="宋体"/>
          <w:lang w:eastAsia="zh-CN"/>
        </w:rPr>
        <w:t>从代码补全到生成式软件开发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1.3.2 </w:t>
      </w:r>
      <w:r>
        <w:rPr>
          <w:rFonts w:eastAsia="宋体"/>
          <w:lang w:eastAsia="zh-CN"/>
        </w:rPr>
        <w:t>大语言模型的能力与局限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1.3.3 </w:t>
      </w:r>
      <w:r>
        <w:rPr>
          <w:rFonts w:eastAsia="宋体"/>
          <w:lang w:eastAsia="zh-CN"/>
        </w:rPr>
        <w:t>提示词、上下文与工具调用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1.3.4 AI</w:t>
      </w:r>
      <w:r>
        <w:rPr>
          <w:rFonts w:eastAsia="宋体"/>
          <w:lang w:eastAsia="zh-CN"/>
        </w:rPr>
        <w:t>智能体与人机协同开发流程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1.3.5 AI</w:t>
      </w:r>
      <w:r>
        <w:rPr>
          <w:rFonts w:eastAsia="宋体"/>
          <w:lang w:eastAsia="zh-CN"/>
        </w:rPr>
        <w:t>生成内容的可信性与工程责任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1.3.6 AI</w:t>
      </w:r>
      <w:r>
        <w:rPr>
          <w:rFonts w:eastAsia="宋体"/>
          <w:lang w:eastAsia="zh-CN"/>
        </w:rPr>
        <w:t>辅助软件开发与智能软件系统开发概览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1.4 </w:t>
      </w:r>
      <w:r>
        <w:rPr>
          <w:rFonts w:eastAsia="宋体"/>
          <w:lang w:eastAsia="zh-CN"/>
        </w:rPr>
        <w:t>可行性分析与项目立项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1.4.1 </w:t>
      </w:r>
      <w:r>
        <w:rPr>
          <w:rFonts w:eastAsia="宋体"/>
          <w:lang w:eastAsia="zh-CN"/>
        </w:rPr>
        <w:t>问题定义、初步需求与项目目标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1.4.2 </w:t>
      </w:r>
      <w:r>
        <w:rPr>
          <w:rFonts w:eastAsia="宋体"/>
          <w:lang w:eastAsia="zh-CN"/>
        </w:rPr>
        <w:t>技术、经济、运行与进度可行性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1.4.3 </w:t>
      </w:r>
      <w:r>
        <w:rPr>
          <w:rFonts w:eastAsia="宋体"/>
          <w:lang w:eastAsia="zh-CN"/>
        </w:rPr>
        <w:t>合规约束与关键风险的初步识别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1.4.4 </w:t>
      </w:r>
      <w:r>
        <w:rPr>
          <w:rFonts w:eastAsia="宋体"/>
          <w:lang w:eastAsia="zh-CN"/>
        </w:rPr>
        <w:t>候选方案比较与成本效益分析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1.4.5 </w:t>
      </w:r>
      <w:r>
        <w:rPr>
          <w:rFonts w:eastAsia="宋体"/>
          <w:lang w:eastAsia="zh-CN"/>
        </w:rPr>
        <w:t>可行性分析报告的结构与结论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1.4.6 AI</w:t>
      </w:r>
      <w:r>
        <w:rPr>
          <w:rFonts w:eastAsia="宋体"/>
          <w:lang w:eastAsia="zh-CN"/>
        </w:rPr>
        <w:t>辅助分析与信息核验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1.4.7 </w:t>
      </w:r>
      <w:r>
        <w:rPr>
          <w:rFonts w:eastAsia="宋体"/>
          <w:lang w:eastAsia="zh-CN"/>
        </w:rPr>
        <w:t>项目立项与初步范围确定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1.5 </w:t>
      </w:r>
      <w:r>
        <w:rPr>
          <w:rFonts w:eastAsia="宋体"/>
          <w:lang w:eastAsia="zh-CN"/>
        </w:rPr>
        <w:t>贯穿案例与学习实践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1.5.1 </w:t>
      </w:r>
      <w:r>
        <w:rPr>
          <w:rFonts w:eastAsia="宋体"/>
          <w:lang w:eastAsia="zh-CN"/>
        </w:rPr>
        <w:t>案例背景、业务场景与学习任务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1.5.2 </w:t>
      </w:r>
      <w:r>
        <w:rPr>
          <w:rFonts w:eastAsia="宋体"/>
          <w:lang w:eastAsia="zh-CN"/>
        </w:rPr>
        <w:t>业务规则、软件质量与工程追踪主线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1.5.3 </w:t>
      </w:r>
      <w:r>
        <w:rPr>
          <w:rFonts w:eastAsia="宋体"/>
          <w:lang w:eastAsia="zh-CN"/>
        </w:rPr>
        <w:t>实践环境与团队协作入门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1.5.4 </w:t>
      </w:r>
      <w:r>
        <w:rPr>
          <w:rFonts w:eastAsia="宋体"/>
          <w:lang w:eastAsia="zh-CN"/>
        </w:rPr>
        <w:t>学习路径、成果要求与评价方式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1.6 </w:t>
      </w:r>
      <w:r>
        <w:rPr>
          <w:rFonts w:eastAsia="宋体"/>
          <w:lang w:eastAsia="zh-CN"/>
        </w:rPr>
        <w:t>本章小结、实验与习题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实验</w:t>
      </w:r>
      <w:r>
        <w:rPr>
          <w:rFonts w:eastAsia="宋体"/>
          <w:lang w:eastAsia="zh-CN"/>
        </w:rPr>
        <w:t xml:space="preserve">1-1 </w:t>
      </w:r>
      <w:r>
        <w:rPr>
          <w:rFonts w:eastAsia="宋体"/>
          <w:lang w:eastAsia="zh-CN"/>
        </w:rPr>
        <w:t>开发环境搭建与参考系统运行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实验</w:t>
      </w:r>
      <w:r>
        <w:rPr>
          <w:rFonts w:eastAsia="宋体"/>
          <w:lang w:eastAsia="zh-CN"/>
        </w:rPr>
        <w:t xml:space="preserve">1-2 </w:t>
      </w:r>
      <w:r>
        <w:rPr>
          <w:rFonts w:eastAsia="宋体"/>
          <w:lang w:eastAsia="zh-CN"/>
        </w:rPr>
        <w:t>项目可行性分析报告与立项说明编写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习题</w:t>
      </w:r>
      <w:r>
        <w:rPr>
          <w:rFonts w:eastAsia="宋体"/>
          <w:lang w:eastAsia="zh-CN"/>
        </w:rPr>
        <w:t xml:space="preserve"> </w:t>
      </w:r>
      <w:r>
        <w:rPr>
          <w:rFonts w:eastAsia="宋体"/>
          <w:lang w:eastAsia="zh-CN"/>
        </w:rPr>
        <w:t>概念理解、过程模型选择与方案比较</w:t>
      </w:r>
    </w:p>
    <w:p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br w:type="page"/>
      </w:r>
    </w:p>
    <w:p>
      <w:pPr>
        <w:pStyle w:val="1"/>
        <w:rPr>
          <w:rFonts w:eastAsia="宋体"/>
          <w:lang w:eastAsia="zh-CN"/>
        </w:rPr>
      </w:pPr>
      <w:r>
        <w:rPr>
          <w:rFonts w:eastAsia="宋体"/>
          <w:lang w:eastAsia="zh-CN"/>
        </w:rPr>
        <w:lastRenderedPageBreak/>
        <w:t>第</w:t>
      </w:r>
      <w:r>
        <w:rPr>
          <w:rFonts w:eastAsia="宋体"/>
          <w:lang w:eastAsia="zh-CN"/>
        </w:rPr>
        <w:t>2</w:t>
      </w:r>
      <w:r>
        <w:rPr>
          <w:rFonts w:eastAsia="宋体"/>
          <w:lang w:eastAsia="zh-CN"/>
        </w:rPr>
        <w:t>章</w:t>
      </w:r>
      <w:r>
        <w:rPr>
          <w:rFonts w:eastAsia="宋体"/>
          <w:lang w:eastAsia="zh-CN"/>
        </w:rPr>
        <w:t xml:space="preserve"> </w:t>
      </w:r>
      <w:r>
        <w:rPr>
          <w:rFonts w:eastAsia="宋体"/>
          <w:lang w:eastAsia="zh-CN"/>
        </w:rPr>
        <w:t>需求工程与</w:t>
      </w:r>
      <w:r>
        <w:rPr>
          <w:rFonts w:eastAsia="宋体"/>
          <w:lang w:eastAsia="zh-CN"/>
        </w:rPr>
        <w:t>AI</w:t>
      </w:r>
      <w:r>
        <w:rPr>
          <w:rFonts w:eastAsia="宋体"/>
          <w:lang w:eastAsia="zh-CN"/>
        </w:rPr>
        <w:t>辅助需求分析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2.1 </w:t>
      </w:r>
      <w:r>
        <w:rPr>
          <w:rFonts w:eastAsia="宋体"/>
          <w:lang w:eastAsia="zh-CN"/>
        </w:rPr>
        <w:t>需求工程基础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2.1.1 </w:t>
      </w:r>
      <w:r>
        <w:rPr>
          <w:rFonts w:eastAsia="宋体"/>
          <w:lang w:eastAsia="zh-CN"/>
        </w:rPr>
        <w:t>业务需求、用户需求与系统需求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2.1.2 </w:t>
      </w:r>
      <w:r>
        <w:rPr>
          <w:rFonts w:eastAsia="宋体"/>
          <w:lang w:eastAsia="zh-CN"/>
        </w:rPr>
        <w:t>功能需求、非功能需求与约束条件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2.1.3 </w:t>
      </w:r>
      <w:r>
        <w:rPr>
          <w:rFonts w:eastAsia="宋体"/>
          <w:lang w:eastAsia="zh-CN"/>
        </w:rPr>
        <w:t>需求工程活动及其相互关系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2.1.4 </w:t>
      </w:r>
      <w:r>
        <w:rPr>
          <w:rFonts w:eastAsia="宋体"/>
          <w:lang w:eastAsia="zh-CN"/>
        </w:rPr>
        <w:t>需求质量与常见需求缺陷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2.2 </w:t>
      </w:r>
      <w:r>
        <w:rPr>
          <w:rFonts w:eastAsia="宋体"/>
          <w:lang w:eastAsia="zh-CN"/>
        </w:rPr>
        <w:t>需求获取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2.2.1 </w:t>
      </w:r>
      <w:r>
        <w:rPr>
          <w:rFonts w:eastAsia="宋体"/>
          <w:lang w:eastAsia="zh-CN"/>
        </w:rPr>
        <w:t>干系人识别与关注点分析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2.2.2 </w:t>
      </w:r>
      <w:r>
        <w:rPr>
          <w:rFonts w:eastAsia="宋体"/>
          <w:lang w:eastAsia="zh-CN"/>
        </w:rPr>
        <w:t>访谈、问卷、观察与文档分析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2.2.3 </w:t>
      </w:r>
      <w:r>
        <w:rPr>
          <w:rFonts w:eastAsia="宋体"/>
          <w:lang w:eastAsia="zh-CN"/>
        </w:rPr>
        <w:t>场景分析与原型探索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2.2.4 AI</w:t>
      </w:r>
      <w:r>
        <w:rPr>
          <w:rFonts w:eastAsia="宋体"/>
          <w:lang w:eastAsia="zh-CN"/>
        </w:rPr>
        <w:t>辅助访谈准备与需求整理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2.3 </w:t>
      </w:r>
      <w:r>
        <w:rPr>
          <w:rFonts w:eastAsia="宋体"/>
          <w:lang w:eastAsia="zh-CN"/>
        </w:rPr>
        <w:t>需求分析与建模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2.3.1 </w:t>
      </w:r>
      <w:r>
        <w:rPr>
          <w:rFonts w:eastAsia="宋体"/>
          <w:lang w:eastAsia="zh-CN"/>
        </w:rPr>
        <w:t>用户故事与用例建模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2.3.2 </w:t>
      </w:r>
      <w:r>
        <w:rPr>
          <w:rFonts w:eastAsia="宋体"/>
          <w:lang w:eastAsia="zh-CN"/>
        </w:rPr>
        <w:t>业务流程与领域概念建模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2.3.3 </w:t>
      </w:r>
      <w:r>
        <w:rPr>
          <w:rFonts w:eastAsia="宋体"/>
          <w:lang w:eastAsia="zh-CN"/>
        </w:rPr>
        <w:t>业务规则表达与冲突分析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2.3.4 </w:t>
      </w:r>
      <w:r>
        <w:rPr>
          <w:rFonts w:eastAsia="宋体"/>
          <w:lang w:eastAsia="zh-CN"/>
        </w:rPr>
        <w:t>非功能需求的识别与量化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2.3.5 </w:t>
      </w:r>
      <w:r>
        <w:rPr>
          <w:rFonts w:eastAsia="宋体"/>
          <w:lang w:eastAsia="zh-CN"/>
        </w:rPr>
        <w:t>从需求与业务规则到验收标准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2.4 </w:t>
      </w:r>
      <w:r>
        <w:rPr>
          <w:rFonts w:eastAsia="宋体"/>
          <w:lang w:eastAsia="zh-CN"/>
        </w:rPr>
        <w:t>结构化分析与面向对象分析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2.4.1 </w:t>
      </w:r>
      <w:r>
        <w:rPr>
          <w:rFonts w:eastAsia="宋体"/>
          <w:lang w:eastAsia="zh-CN"/>
        </w:rPr>
        <w:t>数据流图与数据字典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2.4.2 </w:t>
      </w:r>
      <w:r>
        <w:rPr>
          <w:rFonts w:eastAsia="宋体"/>
          <w:lang w:eastAsia="zh-CN"/>
        </w:rPr>
        <w:t>加工说明、判定表与判定树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2.4.3 </w:t>
      </w:r>
      <w:r>
        <w:rPr>
          <w:rFonts w:eastAsia="宋体"/>
          <w:lang w:eastAsia="zh-CN"/>
        </w:rPr>
        <w:t>类与对象的识别及关系分析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2.4.4 UML</w:t>
      </w:r>
      <w:r>
        <w:rPr>
          <w:rFonts w:eastAsia="宋体"/>
          <w:lang w:eastAsia="zh-CN"/>
        </w:rPr>
        <w:t>活动图、顺序图与状态图的应用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2.4.5 </w:t>
      </w:r>
      <w:r>
        <w:rPr>
          <w:rFonts w:eastAsia="宋体"/>
          <w:lang w:eastAsia="zh-CN"/>
        </w:rPr>
        <w:t>分析方法的选择与模型一致性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2.5 </w:t>
      </w:r>
      <w:r>
        <w:rPr>
          <w:rFonts w:eastAsia="宋体"/>
          <w:lang w:eastAsia="zh-CN"/>
        </w:rPr>
        <w:t>需求规约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2.5.1 </w:t>
      </w:r>
      <w:r>
        <w:rPr>
          <w:rFonts w:eastAsia="宋体"/>
          <w:lang w:eastAsia="zh-CN"/>
        </w:rPr>
        <w:t>软件需求规格说明书的组织结构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2.5.2 </w:t>
      </w:r>
      <w:r>
        <w:rPr>
          <w:rFonts w:eastAsia="宋体"/>
          <w:lang w:eastAsia="zh-CN"/>
        </w:rPr>
        <w:t>需求的清晰性、一致性与可验证性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2.5.3 </w:t>
      </w:r>
      <w:r>
        <w:rPr>
          <w:rFonts w:eastAsia="宋体"/>
          <w:lang w:eastAsia="zh-CN"/>
        </w:rPr>
        <w:t>需求优先级与范围界定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2.5.4 AI</w:t>
      </w:r>
      <w:r>
        <w:rPr>
          <w:rFonts w:eastAsia="宋体"/>
          <w:lang w:eastAsia="zh-CN"/>
        </w:rPr>
        <w:t>辅助需求规约编写与检查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2.6 </w:t>
      </w:r>
      <w:r>
        <w:rPr>
          <w:rFonts w:eastAsia="宋体"/>
          <w:lang w:eastAsia="zh-CN"/>
        </w:rPr>
        <w:t>需求验证与管理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2.6.1 </w:t>
      </w:r>
      <w:r>
        <w:rPr>
          <w:rFonts w:eastAsia="宋体"/>
          <w:lang w:eastAsia="zh-CN"/>
        </w:rPr>
        <w:t>需求评审与原型验证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2.6.2 </w:t>
      </w:r>
      <w:r>
        <w:rPr>
          <w:rFonts w:eastAsia="宋体"/>
          <w:lang w:eastAsia="zh-CN"/>
        </w:rPr>
        <w:t>验收标准检查与需求确认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2.6.3 </w:t>
      </w:r>
      <w:r>
        <w:rPr>
          <w:rFonts w:eastAsia="宋体"/>
          <w:lang w:eastAsia="zh-CN"/>
        </w:rPr>
        <w:t>需求追踪矩阵与双向追踪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2.6.4 </w:t>
      </w:r>
      <w:r>
        <w:rPr>
          <w:rFonts w:eastAsia="宋体"/>
          <w:lang w:eastAsia="zh-CN"/>
        </w:rPr>
        <w:t>需求基线、变更申请与影响分析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>2.7 AI</w:t>
      </w:r>
      <w:r>
        <w:rPr>
          <w:rFonts w:eastAsia="宋体"/>
          <w:lang w:eastAsia="zh-CN"/>
        </w:rPr>
        <w:t>辅助需求工程的方法与风险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2.7.1 </w:t>
      </w:r>
      <w:r>
        <w:rPr>
          <w:rFonts w:eastAsia="宋体"/>
          <w:lang w:eastAsia="zh-CN"/>
        </w:rPr>
        <w:t>任务描述、上下文组织与输出约束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2.7.2 </w:t>
      </w:r>
      <w:r>
        <w:rPr>
          <w:rFonts w:eastAsia="宋体"/>
          <w:lang w:eastAsia="zh-CN"/>
        </w:rPr>
        <w:t>分步生成、交叉检查与人工评审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2.7.3 </w:t>
      </w:r>
      <w:r>
        <w:rPr>
          <w:rFonts w:eastAsia="宋体"/>
          <w:lang w:eastAsia="zh-CN"/>
        </w:rPr>
        <w:t>需求遗漏、虚构与歧义的识别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2.7.4 </w:t>
      </w:r>
      <w:r>
        <w:rPr>
          <w:rFonts w:eastAsia="宋体"/>
          <w:lang w:eastAsia="zh-CN"/>
        </w:rPr>
        <w:t>需求阶段的</w:t>
      </w:r>
      <w:r>
        <w:rPr>
          <w:rFonts w:eastAsia="宋体"/>
          <w:lang w:eastAsia="zh-CN"/>
        </w:rPr>
        <w:t>AI</w:t>
      </w:r>
      <w:r>
        <w:rPr>
          <w:rFonts w:eastAsia="宋体"/>
          <w:lang w:eastAsia="zh-CN"/>
        </w:rPr>
        <w:t>使用边界与过程记录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2.8 </w:t>
      </w:r>
      <w:r>
        <w:rPr>
          <w:rFonts w:eastAsia="宋体"/>
          <w:lang w:eastAsia="zh-CN"/>
        </w:rPr>
        <w:t>本章小结、实验与习题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实验</w:t>
      </w:r>
      <w:r>
        <w:rPr>
          <w:rFonts w:eastAsia="宋体"/>
          <w:lang w:eastAsia="zh-CN"/>
        </w:rPr>
        <w:t xml:space="preserve">2-1 </w:t>
      </w:r>
      <w:r>
        <w:rPr>
          <w:rFonts w:eastAsia="宋体"/>
          <w:lang w:eastAsia="zh-CN"/>
        </w:rPr>
        <w:t>干系人分析与需求获取方案设计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实验</w:t>
      </w:r>
      <w:r>
        <w:rPr>
          <w:rFonts w:eastAsia="宋体"/>
          <w:lang w:eastAsia="zh-CN"/>
        </w:rPr>
        <w:t xml:space="preserve">2-2 </w:t>
      </w:r>
      <w:r>
        <w:rPr>
          <w:rFonts w:eastAsia="宋体"/>
          <w:lang w:eastAsia="zh-CN"/>
        </w:rPr>
        <w:t>用户故事、用例与需求模型编写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实验</w:t>
      </w:r>
      <w:r>
        <w:rPr>
          <w:rFonts w:eastAsia="宋体"/>
          <w:lang w:eastAsia="zh-CN"/>
        </w:rPr>
        <w:t xml:space="preserve">2-3 </w:t>
      </w:r>
      <w:r>
        <w:rPr>
          <w:rFonts w:eastAsia="宋体"/>
          <w:lang w:eastAsia="zh-CN"/>
        </w:rPr>
        <w:t>需求规约、验收标准与追踪矩阵编写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实验</w:t>
      </w:r>
      <w:r>
        <w:rPr>
          <w:rFonts w:eastAsia="宋体"/>
          <w:lang w:eastAsia="zh-CN"/>
        </w:rPr>
        <w:t>2-4 AI</w:t>
      </w:r>
      <w:r>
        <w:rPr>
          <w:rFonts w:eastAsia="宋体"/>
          <w:lang w:eastAsia="zh-CN"/>
        </w:rPr>
        <w:t>辅助需求分析与交叉评审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习题</w:t>
      </w:r>
      <w:r>
        <w:rPr>
          <w:rFonts w:eastAsia="宋体"/>
          <w:lang w:eastAsia="zh-CN"/>
        </w:rPr>
        <w:t xml:space="preserve"> </w:t>
      </w:r>
      <w:r>
        <w:rPr>
          <w:rFonts w:eastAsia="宋体"/>
          <w:lang w:eastAsia="zh-CN"/>
        </w:rPr>
        <w:t>需求分类、模型检查与变更分析</w:t>
      </w:r>
    </w:p>
    <w:p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br w:type="page"/>
      </w:r>
    </w:p>
    <w:p>
      <w:pPr>
        <w:pStyle w:val="1"/>
        <w:rPr>
          <w:rFonts w:eastAsia="宋体"/>
          <w:lang w:eastAsia="zh-CN"/>
        </w:rPr>
      </w:pPr>
      <w:r>
        <w:rPr>
          <w:rFonts w:eastAsia="宋体"/>
          <w:lang w:eastAsia="zh-CN"/>
        </w:rPr>
        <w:lastRenderedPageBreak/>
        <w:t>第</w:t>
      </w:r>
      <w:r>
        <w:rPr>
          <w:rFonts w:eastAsia="宋体"/>
          <w:lang w:eastAsia="zh-CN"/>
        </w:rPr>
        <w:t>3</w:t>
      </w:r>
      <w:r>
        <w:rPr>
          <w:rFonts w:eastAsia="宋体"/>
          <w:lang w:eastAsia="zh-CN"/>
        </w:rPr>
        <w:t>章</w:t>
      </w:r>
      <w:r>
        <w:rPr>
          <w:rFonts w:eastAsia="宋体"/>
          <w:lang w:eastAsia="zh-CN"/>
        </w:rPr>
        <w:t xml:space="preserve"> </w:t>
      </w:r>
      <w:r>
        <w:rPr>
          <w:rFonts w:eastAsia="宋体"/>
          <w:lang w:eastAsia="zh-CN"/>
        </w:rPr>
        <w:t>软件设计与</w:t>
      </w:r>
      <w:r>
        <w:rPr>
          <w:rFonts w:eastAsia="宋体"/>
          <w:lang w:eastAsia="zh-CN"/>
        </w:rPr>
        <w:t>AI</w:t>
      </w:r>
      <w:r>
        <w:rPr>
          <w:rFonts w:eastAsia="宋体"/>
          <w:lang w:eastAsia="zh-CN"/>
        </w:rPr>
        <w:t>辅助设计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3.1 </w:t>
      </w:r>
      <w:r>
        <w:rPr>
          <w:rFonts w:eastAsia="宋体"/>
          <w:lang w:eastAsia="zh-CN"/>
        </w:rPr>
        <w:t>软件设计的基本原理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3.1.1 </w:t>
      </w:r>
      <w:r>
        <w:rPr>
          <w:rFonts w:eastAsia="宋体"/>
          <w:lang w:eastAsia="zh-CN"/>
        </w:rPr>
        <w:t>抽象、模块化与信息隐藏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3.1.2 </w:t>
      </w:r>
      <w:r>
        <w:rPr>
          <w:rFonts w:eastAsia="宋体"/>
          <w:lang w:eastAsia="zh-CN"/>
        </w:rPr>
        <w:t>耦合、内聚与关注点分离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3.1.3 </w:t>
      </w:r>
      <w:r>
        <w:rPr>
          <w:rFonts w:eastAsia="宋体"/>
          <w:lang w:eastAsia="zh-CN"/>
        </w:rPr>
        <w:t>面向对象设计原则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3.1.4 </w:t>
      </w:r>
      <w:r>
        <w:rPr>
          <w:rFonts w:eastAsia="宋体"/>
          <w:lang w:eastAsia="zh-CN"/>
        </w:rPr>
        <w:t>常见设计模式及适用条件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3.2 </w:t>
      </w:r>
      <w:r>
        <w:rPr>
          <w:rFonts w:eastAsia="宋体"/>
          <w:lang w:eastAsia="zh-CN"/>
        </w:rPr>
        <w:t>软件体系结构设计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3.2.1 </w:t>
      </w:r>
      <w:r>
        <w:rPr>
          <w:rFonts w:eastAsia="宋体"/>
          <w:lang w:eastAsia="zh-CN"/>
        </w:rPr>
        <w:t>架构设计目标与质量属性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3.2.2 </w:t>
      </w:r>
      <w:r>
        <w:rPr>
          <w:rFonts w:eastAsia="宋体"/>
          <w:lang w:eastAsia="zh-CN"/>
        </w:rPr>
        <w:t>分层、客户端与服务器及其他常见架构风格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3.2.3 </w:t>
      </w:r>
      <w:r>
        <w:rPr>
          <w:rFonts w:eastAsia="宋体"/>
          <w:lang w:eastAsia="zh-CN"/>
        </w:rPr>
        <w:t>架构视图、组件划分与依赖关系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3.2.4 </w:t>
      </w:r>
      <w:r>
        <w:rPr>
          <w:rFonts w:eastAsia="宋体"/>
          <w:lang w:eastAsia="zh-CN"/>
        </w:rPr>
        <w:t>架构方案评价与技术选型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3.3 </w:t>
      </w:r>
      <w:r>
        <w:rPr>
          <w:rFonts w:eastAsia="宋体"/>
          <w:lang w:eastAsia="zh-CN"/>
        </w:rPr>
        <w:t>数据设计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3.3.1 </w:t>
      </w:r>
      <w:r>
        <w:rPr>
          <w:rFonts w:eastAsia="宋体"/>
          <w:lang w:eastAsia="zh-CN"/>
        </w:rPr>
        <w:t>概念数据模型与</w:t>
      </w:r>
      <w:r>
        <w:rPr>
          <w:rFonts w:eastAsia="宋体"/>
          <w:lang w:eastAsia="zh-CN"/>
        </w:rPr>
        <w:t>ER</w:t>
      </w:r>
      <w:r>
        <w:rPr>
          <w:rFonts w:eastAsia="宋体"/>
          <w:lang w:eastAsia="zh-CN"/>
        </w:rPr>
        <w:t>建模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3.3.2 </w:t>
      </w:r>
      <w:r>
        <w:rPr>
          <w:rFonts w:eastAsia="宋体"/>
          <w:lang w:eastAsia="zh-CN"/>
        </w:rPr>
        <w:t>逻辑数据模型与规范化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3.3.3 </w:t>
      </w:r>
      <w:r>
        <w:rPr>
          <w:rFonts w:eastAsia="宋体"/>
          <w:lang w:eastAsia="zh-CN"/>
        </w:rPr>
        <w:t>数据约束、事务需求与一致性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3.3.4 </w:t>
      </w:r>
      <w:r>
        <w:rPr>
          <w:rFonts w:eastAsia="宋体"/>
          <w:lang w:eastAsia="zh-CN"/>
        </w:rPr>
        <w:t>索引设计与数据访问需求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3.4 </w:t>
      </w:r>
      <w:r>
        <w:rPr>
          <w:rFonts w:eastAsia="宋体"/>
          <w:lang w:eastAsia="zh-CN"/>
        </w:rPr>
        <w:t>详细设计与面向对象设计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3.4.1 </w:t>
      </w:r>
      <w:r>
        <w:rPr>
          <w:rFonts w:eastAsia="宋体"/>
          <w:lang w:eastAsia="zh-CN"/>
        </w:rPr>
        <w:t>模块职责、类设计与接口定义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3.4.2 </w:t>
      </w:r>
      <w:r>
        <w:rPr>
          <w:rFonts w:eastAsia="宋体"/>
          <w:lang w:eastAsia="zh-CN"/>
        </w:rPr>
        <w:t>对象协作与交互设计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3.4.3 </w:t>
      </w:r>
      <w:r>
        <w:rPr>
          <w:rFonts w:eastAsia="宋体"/>
          <w:lang w:eastAsia="zh-CN"/>
        </w:rPr>
        <w:t>状态机与业务规则设计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3.4.4 </w:t>
      </w:r>
      <w:r>
        <w:rPr>
          <w:rFonts w:eastAsia="宋体"/>
          <w:lang w:eastAsia="zh-CN"/>
        </w:rPr>
        <w:t>算法、数据结构与异常处理设计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3.5 </w:t>
      </w:r>
      <w:r>
        <w:rPr>
          <w:rFonts w:eastAsia="宋体"/>
          <w:lang w:eastAsia="zh-CN"/>
        </w:rPr>
        <w:t>接口与用户界面设计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3.5.1 </w:t>
      </w:r>
      <w:r>
        <w:rPr>
          <w:rFonts w:eastAsia="宋体"/>
          <w:lang w:eastAsia="zh-CN"/>
        </w:rPr>
        <w:t>接口风格与服务契约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3.5.2 </w:t>
      </w:r>
      <w:r>
        <w:rPr>
          <w:rFonts w:eastAsia="宋体"/>
          <w:lang w:eastAsia="zh-CN"/>
        </w:rPr>
        <w:t>参数、响应、错误码与接口文档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3.5.3 </w:t>
      </w:r>
      <w:r>
        <w:rPr>
          <w:rFonts w:eastAsia="宋体"/>
          <w:lang w:eastAsia="zh-CN"/>
        </w:rPr>
        <w:t>用户界面原型与交互流程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3.5.4 </w:t>
      </w:r>
      <w:r>
        <w:rPr>
          <w:rFonts w:eastAsia="宋体"/>
          <w:lang w:eastAsia="zh-CN"/>
        </w:rPr>
        <w:t>易用性、可访问性与一致性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3.6 </w:t>
      </w:r>
      <w:r>
        <w:rPr>
          <w:rFonts w:eastAsia="宋体"/>
          <w:lang w:eastAsia="zh-CN"/>
        </w:rPr>
        <w:t>设计评审与</w:t>
      </w:r>
      <w:r>
        <w:rPr>
          <w:rFonts w:eastAsia="宋体"/>
          <w:lang w:eastAsia="zh-CN"/>
        </w:rPr>
        <w:t>AI</w:t>
      </w:r>
      <w:r>
        <w:rPr>
          <w:rFonts w:eastAsia="宋体"/>
          <w:lang w:eastAsia="zh-CN"/>
        </w:rPr>
        <w:t>辅助设计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3.6.1 </w:t>
      </w:r>
      <w:r>
        <w:rPr>
          <w:rFonts w:eastAsia="宋体"/>
          <w:lang w:eastAsia="zh-CN"/>
        </w:rPr>
        <w:t>设计文档与需求追踪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3.6.2 AI</w:t>
      </w:r>
      <w:r>
        <w:rPr>
          <w:rFonts w:eastAsia="宋体"/>
          <w:lang w:eastAsia="zh-CN"/>
        </w:rPr>
        <w:t>辅助方案生成与模型检查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3.6.3 </w:t>
      </w:r>
      <w:r>
        <w:rPr>
          <w:rFonts w:eastAsia="宋体"/>
          <w:lang w:eastAsia="zh-CN"/>
        </w:rPr>
        <w:t>设计幻觉、过度设计与不合理依赖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3.6.4 </w:t>
      </w:r>
      <w:r>
        <w:rPr>
          <w:rFonts w:eastAsia="宋体"/>
          <w:lang w:eastAsia="zh-CN"/>
        </w:rPr>
        <w:t>设计方案评审与边界场景推演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3.7 </w:t>
      </w:r>
      <w:r>
        <w:rPr>
          <w:rFonts w:eastAsia="宋体"/>
          <w:lang w:eastAsia="zh-CN"/>
        </w:rPr>
        <w:t>本章小结、实验与习题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实验</w:t>
      </w:r>
      <w:r>
        <w:rPr>
          <w:rFonts w:eastAsia="宋体"/>
          <w:lang w:eastAsia="zh-CN"/>
        </w:rPr>
        <w:t xml:space="preserve">3-1 </w:t>
      </w:r>
      <w:r>
        <w:rPr>
          <w:rFonts w:eastAsia="宋体"/>
          <w:lang w:eastAsia="zh-CN"/>
        </w:rPr>
        <w:t>架构方案与概要设计编写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实验</w:t>
      </w:r>
      <w:r>
        <w:rPr>
          <w:rFonts w:eastAsia="宋体"/>
          <w:lang w:eastAsia="zh-CN"/>
        </w:rPr>
        <w:t xml:space="preserve">3-2 </w:t>
      </w:r>
      <w:r>
        <w:rPr>
          <w:rFonts w:eastAsia="宋体"/>
          <w:lang w:eastAsia="zh-CN"/>
        </w:rPr>
        <w:t>数据模型、状态机与接口契约设计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实验</w:t>
      </w:r>
      <w:r>
        <w:rPr>
          <w:rFonts w:eastAsia="宋体"/>
          <w:lang w:eastAsia="zh-CN"/>
        </w:rPr>
        <w:t>3-3 AI</w:t>
      </w:r>
      <w:r>
        <w:rPr>
          <w:rFonts w:eastAsia="宋体"/>
          <w:lang w:eastAsia="zh-CN"/>
        </w:rPr>
        <w:t>辅助设计评审与方案修订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习题</w:t>
      </w:r>
      <w:r>
        <w:rPr>
          <w:rFonts w:eastAsia="宋体"/>
          <w:lang w:eastAsia="zh-CN"/>
        </w:rPr>
        <w:t xml:space="preserve"> </w:t>
      </w:r>
      <w:r>
        <w:rPr>
          <w:rFonts w:eastAsia="宋体"/>
          <w:lang w:eastAsia="zh-CN"/>
        </w:rPr>
        <w:t>架构权衡、设计原则与模型一致性分析</w:t>
      </w:r>
    </w:p>
    <w:p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br w:type="page"/>
      </w:r>
    </w:p>
    <w:p>
      <w:pPr>
        <w:pStyle w:val="1"/>
        <w:rPr>
          <w:rFonts w:eastAsia="宋体"/>
          <w:lang w:eastAsia="zh-CN"/>
        </w:rPr>
      </w:pPr>
      <w:r>
        <w:rPr>
          <w:rFonts w:eastAsia="宋体"/>
          <w:lang w:eastAsia="zh-CN"/>
        </w:rPr>
        <w:lastRenderedPageBreak/>
        <w:t>第</w:t>
      </w:r>
      <w:r>
        <w:rPr>
          <w:rFonts w:eastAsia="宋体"/>
          <w:lang w:eastAsia="zh-CN"/>
        </w:rPr>
        <w:t>4</w:t>
      </w:r>
      <w:r>
        <w:rPr>
          <w:rFonts w:eastAsia="宋体"/>
          <w:lang w:eastAsia="zh-CN"/>
        </w:rPr>
        <w:t>章</w:t>
      </w:r>
      <w:r>
        <w:rPr>
          <w:rFonts w:eastAsia="宋体"/>
          <w:lang w:eastAsia="zh-CN"/>
        </w:rPr>
        <w:t xml:space="preserve"> </w:t>
      </w:r>
      <w:r>
        <w:rPr>
          <w:rFonts w:eastAsia="宋体"/>
          <w:lang w:eastAsia="zh-CN"/>
        </w:rPr>
        <w:t>软件构造与</w:t>
      </w:r>
      <w:r>
        <w:rPr>
          <w:rFonts w:eastAsia="宋体"/>
          <w:lang w:eastAsia="zh-CN"/>
        </w:rPr>
        <w:t>AI</w:t>
      </w:r>
      <w:r>
        <w:rPr>
          <w:rFonts w:eastAsia="宋体"/>
          <w:lang w:eastAsia="zh-CN"/>
        </w:rPr>
        <w:t>协同编程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4.1 </w:t>
      </w:r>
      <w:r>
        <w:rPr>
          <w:rFonts w:eastAsia="宋体"/>
          <w:lang w:eastAsia="zh-CN"/>
        </w:rPr>
        <w:t>软件构造基础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4.1.1 </w:t>
      </w:r>
      <w:r>
        <w:rPr>
          <w:rFonts w:eastAsia="宋体"/>
          <w:lang w:eastAsia="zh-CN"/>
        </w:rPr>
        <w:t>编码规范、命名与注释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4.1.2 </w:t>
      </w:r>
      <w:r>
        <w:rPr>
          <w:rFonts w:eastAsia="宋体"/>
          <w:lang w:eastAsia="zh-CN"/>
        </w:rPr>
        <w:t>代码组织、模块边界与复用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4.1.3 </w:t>
      </w:r>
      <w:r>
        <w:rPr>
          <w:rFonts w:eastAsia="宋体"/>
          <w:lang w:eastAsia="zh-CN"/>
        </w:rPr>
        <w:t>防御性编程与异常处理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4.1.4 </w:t>
      </w:r>
      <w:r>
        <w:rPr>
          <w:rFonts w:eastAsia="宋体"/>
          <w:lang w:eastAsia="zh-CN"/>
        </w:rPr>
        <w:t>可读性、可测试性与可维护性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4.2 </w:t>
      </w:r>
      <w:r>
        <w:rPr>
          <w:rFonts w:eastAsia="宋体"/>
          <w:lang w:eastAsia="zh-CN"/>
        </w:rPr>
        <w:t>版本控制、依赖与构建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4.2.1 </w:t>
      </w:r>
      <w:r>
        <w:rPr>
          <w:rFonts w:eastAsia="宋体"/>
          <w:lang w:eastAsia="zh-CN"/>
        </w:rPr>
        <w:t>版本控制与提交规范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4.2.2 </w:t>
      </w:r>
      <w:r>
        <w:rPr>
          <w:rFonts w:eastAsia="宋体"/>
          <w:lang w:eastAsia="zh-CN"/>
        </w:rPr>
        <w:t>分支协作与合并冲突处理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4.2.3 </w:t>
      </w:r>
      <w:r>
        <w:rPr>
          <w:rFonts w:eastAsia="宋体"/>
          <w:lang w:eastAsia="zh-CN"/>
        </w:rPr>
        <w:t>依赖管理、环境隔离与构建流程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4.2.4 </w:t>
      </w:r>
      <w:r>
        <w:rPr>
          <w:rFonts w:eastAsia="宋体"/>
          <w:lang w:eastAsia="zh-CN"/>
        </w:rPr>
        <w:t>第三方组件选择与依赖安全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>4.3 AI</w:t>
      </w:r>
      <w:r>
        <w:rPr>
          <w:rFonts w:eastAsia="宋体"/>
          <w:lang w:eastAsia="zh-CN"/>
        </w:rPr>
        <w:t>协同编程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4.3.1 </w:t>
      </w:r>
      <w:r>
        <w:rPr>
          <w:rFonts w:eastAsia="宋体"/>
          <w:lang w:eastAsia="zh-CN"/>
        </w:rPr>
        <w:t>代码补全、对话式编程与智能体协作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4.3.2 </w:t>
      </w:r>
      <w:r>
        <w:rPr>
          <w:rFonts w:eastAsia="宋体"/>
          <w:lang w:eastAsia="zh-CN"/>
        </w:rPr>
        <w:t>编程任务分解与上下文管理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4.3.3 </w:t>
      </w:r>
      <w:r>
        <w:rPr>
          <w:rFonts w:eastAsia="宋体"/>
          <w:lang w:eastAsia="zh-CN"/>
        </w:rPr>
        <w:t>代码生成、执行验证与迭代修正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4.3.4 </w:t>
      </w:r>
      <w:r>
        <w:rPr>
          <w:rFonts w:eastAsia="宋体"/>
          <w:lang w:eastAsia="zh-CN"/>
        </w:rPr>
        <w:t>需求、提示词与代码的关联记录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4.4 </w:t>
      </w:r>
      <w:r>
        <w:rPr>
          <w:rFonts w:eastAsia="宋体"/>
          <w:lang w:eastAsia="zh-CN"/>
        </w:rPr>
        <w:t>业务逻辑与数据访问实现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4.4.1 </w:t>
      </w:r>
      <w:r>
        <w:rPr>
          <w:rFonts w:eastAsia="宋体"/>
          <w:lang w:eastAsia="zh-CN"/>
        </w:rPr>
        <w:t>业务规则与状态转换实现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4.4.2 </w:t>
      </w:r>
      <w:r>
        <w:rPr>
          <w:rFonts w:eastAsia="宋体"/>
          <w:lang w:eastAsia="zh-CN"/>
        </w:rPr>
        <w:t>输入校验与错误信息组织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4.4.3 </w:t>
      </w:r>
      <w:r>
        <w:rPr>
          <w:rFonts w:eastAsia="宋体"/>
          <w:lang w:eastAsia="zh-CN"/>
        </w:rPr>
        <w:t>数据访问抽象与</w:t>
      </w:r>
      <w:r>
        <w:rPr>
          <w:rFonts w:eastAsia="宋体"/>
          <w:lang w:eastAsia="zh-CN"/>
        </w:rPr>
        <w:t>ORM</w:t>
      </w:r>
      <w:r>
        <w:rPr>
          <w:rFonts w:eastAsia="宋体"/>
          <w:lang w:eastAsia="zh-CN"/>
        </w:rPr>
        <w:t>应用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4.4.4 </w:t>
      </w:r>
      <w:r>
        <w:rPr>
          <w:rFonts w:eastAsia="宋体"/>
          <w:lang w:eastAsia="zh-CN"/>
        </w:rPr>
        <w:t>事务、并发控制与常见查询问题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4.5 </w:t>
      </w:r>
      <w:r>
        <w:rPr>
          <w:rFonts w:eastAsia="宋体"/>
          <w:lang w:eastAsia="zh-CN"/>
        </w:rPr>
        <w:t>安全编码与敏感信息保护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4.5.1 </w:t>
      </w:r>
      <w:r>
        <w:rPr>
          <w:rFonts w:eastAsia="宋体"/>
          <w:lang w:eastAsia="zh-CN"/>
        </w:rPr>
        <w:t>身份认证与可信身份传递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4.5.2 </w:t>
      </w:r>
      <w:r>
        <w:rPr>
          <w:rFonts w:eastAsia="宋体"/>
          <w:lang w:eastAsia="zh-CN"/>
        </w:rPr>
        <w:t>授权、权限校验与最小权限原则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4.5.3 </w:t>
      </w:r>
      <w:r>
        <w:rPr>
          <w:rFonts w:eastAsia="宋体"/>
          <w:lang w:eastAsia="zh-CN"/>
        </w:rPr>
        <w:t>注入、跨站攻击等常见漏洞防范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4.5.4 </w:t>
      </w:r>
      <w:r>
        <w:rPr>
          <w:rFonts w:eastAsia="宋体"/>
          <w:lang w:eastAsia="zh-CN"/>
        </w:rPr>
        <w:t>密钥、配置与敏感数据保护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4.6 </w:t>
      </w:r>
      <w:r>
        <w:rPr>
          <w:rFonts w:eastAsia="宋体"/>
          <w:lang w:eastAsia="zh-CN"/>
        </w:rPr>
        <w:t>调试、集成与代码评审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4.6.1 </w:t>
      </w:r>
      <w:r>
        <w:rPr>
          <w:rFonts w:eastAsia="宋体"/>
          <w:lang w:eastAsia="zh-CN"/>
        </w:rPr>
        <w:t>调试方法与问题定位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4.6.2 </w:t>
      </w:r>
      <w:r>
        <w:rPr>
          <w:rFonts w:eastAsia="宋体"/>
          <w:lang w:eastAsia="zh-CN"/>
        </w:rPr>
        <w:t>前后端集成与接口联调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4.6.3 </w:t>
      </w:r>
      <w:r>
        <w:rPr>
          <w:rFonts w:eastAsia="宋体"/>
          <w:lang w:eastAsia="zh-CN"/>
        </w:rPr>
        <w:t>代码评审与常见实现缺陷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4.6.4 </w:t>
      </w:r>
      <w:r>
        <w:rPr>
          <w:rFonts w:eastAsia="宋体"/>
          <w:lang w:eastAsia="zh-CN"/>
        </w:rPr>
        <w:t>重复代码识别与局部改进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>4.7 AI</w:t>
      </w:r>
      <w:r>
        <w:rPr>
          <w:rFonts w:eastAsia="宋体"/>
          <w:lang w:eastAsia="zh-CN"/>
        </w:rPr>
        <w:t>生成代码的质量保障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4.7.1 </w:t>
      </w:r>
      <w:r>
        <w:rPr>
          <w:rFonts w:eastAsia="宋体"/>
          <w:lang w:eastAsia="zh-CN"/>
        </w:rPr>
        <w:t>功能正确性与契约一致性检查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4.7.2 </w:t>
      </w:r>
      <w:r>
        <w:rPr>
          <w:rFonts w:eastAsia="宋体"/>
          <w:lang w:eastAsia="zh-CN"/>
        </w:rPr>
        <w:t>虚构接口、依赖与不安全实现的识别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4.7.3 AI</w:t>
      </w:r>
      <w:r>
        <w:rPr>
          <w:rFonts w:eastAsia="宋体"/>
          <w:lang w:eastAsia="zh-CN"/>
        </w:rPr>
        <w:t>生成代码的验证证据与合入条件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4.7.4 AI</w:t>
      </w:r>
      <w:r>
        <w:rPr>
          <w:rFonts w:eastAsia="宋体"/>
          <w:lang w:eastAsia="zh-CN"/>
        </w:rPr>
        <w:t>协同编程的适用条件与人工责任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4.8 </w:t>
      </w:r>
      <w:r>
        <w:rPr>
          <w:rFonts w:eastAsia="宋体"/>
          <w:lang w:eastAsia="zh-CN"/>
        </w:rPr>
        <w:t>本章小结、实验与习题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实验</w:t>
      </w:r>
      <w:r>
        <w:rPr>
          <w:rFonts w:eastAsia="宋体"/>
          <w:lang w:eastAsia="zh-CN"/>
        </w:rPr>
        <w:t xml:space="preserve">4-1 </w:t>
      </w:r>
      <w:r>
        <w:rPr>
          <w:rFonts w:eastAsia="宋体"/>
          <w:lang w:eastAsia="zh-CN"/>
        </w:rPr>
        <w:t>版本协作、依赖配置与项目构建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实验</w:t>
      </w:r>
      <w:r>
        <w:rPr>
          <w:rFonts w:eastAsia="宋体"/>
          <w:lang w:eastAsia="zh-CN"/>
        </w:rPr>
        <w:t xml:space="preserve">4-2 </w:t>
      </w:r>
      <w:r>
        <w:rPr>
          <w:rFonts w:eastAsia="宋体"/>
          <w:lang w:eastAsia="zh-CN"/>
        </w:rPr>
        <w:t>业务规则、权限与数据访问实现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实验</w:t>
      </w:r>
      <w:r>
        <w:rPr>
          <w:rFonts w:eastAsia="宋体"/>
          <w:lang w:eastAsia="zh-CN"/>
        </w:rPr>
        <w:t>4-3 AI</w:t>
      </w:r>
      <w:r>
        <w:rPr>
          <w:rFonts w:eastAsia="宋体"/>
          <w:lang w:eastAsia="zh-CN"/>
        </w:rPr>
        <w:t>协同实现功能与代码评审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习题</w:t>
      </w:r>
      <w:r>
        <w:rPr>
          <w:rFonts w:eastAsia="宋体"/>
          <w:lang w:eastAsia="zh-CN"/>
        </w:rPr>
        <w:t xml:space="preserve"> </w:t>
      </w:r>
      <w:r>
        <w:rPr>
          <w:rFonts w:eastAsia="宋体"/>
          <w:lang w:eastAsia="zh-CN"/>
        </w:rPr>
        <w:t>代码理解、调试分析与安全缺陷识别</w:t>
      </w:r>
    </w:p>
    <w:p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br w:type="page"/>
      </w:r>
    </w:p>
    <w:p>
      <w:pPr>
        <w:pStyle w:val="1"/>
        <w:rPr>
          <w:rFonts w:eastAsia="宋体"/>
          <w:lang w:eastAsia="zh-CN"/>
        </w:rPr>
      </w:pPr>
      <w:r>
        <w:rPr>
          <w:rFonts w:eastAsia="宋体"/>
          <w:lang w:eastAsia="zh-CN"/>
        </w:rPr>
        <w:lastRenderedPageBreak/>
        <w:t>第</w:t>
      </w:r>
      <w:r>
        <w:rPr>
          <w:rFonts w:eastAsia="宋体"/>
          <w:lang w:eastAsia="zh-CN"/>
        </w:rPr>
        <w:t>5</w:t>
      </w:r>
      <w:r>
        <w:rPr>
          <w:rFonts w:eastAsia="宋体"/>
          <w:lang w:eastAsia="zh-CN"/>
        </w:rPr>
        <w:t>章</w:t>
      </w:r>
      <w:r>
        <w:rPr>
          <w:rFonts w:eastAsia="宋体"/>
          <w:lang w:eastAsia="zh-CN"/>
        </w:rPr>
        <w:t xml:space="preserve"> </w:t>
      </w:r>
      <w:r>
        <w:rPr>
          <w:rFonts w:eastAsia="宋体"/>
          <w:lang w:eastAsia="zh-CN"/>
        </w:rPr>
        <w:t>软件测试与</w:t>
      </w:r>
      <w:r>
        <w:rPr>
          <w:rFonts w:eastAsia="宋体"/>
          <w:lang w:eastAsia="zh-CN"/>
        </w:rPr>
        <w:t>AI</w:t>
      </w:r>
      <w:r>
        <w:rPr>
          <w:rFonts w:eastAsia="宋体"/>
          <w:lang w:eastAsia="zh-CN"/>
        </w:rPr>
        <w:t>辅助质量保障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5.1 </w:t>
      </w:r>
      <w:r>
        <w:rPr>
          <w:rFonts w:eastAsia="宋体"/>
          <w:lang w:eastAsia="zh-CN"/>
        </w:rPr>
        <w:t>软件质量与测试基础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5.1.1 </w:t>
      </w:r>
      <w:r>
        <w:rPr>
          <w:rFonts w:eastAsia="宋体"/>
          <w:lang w:eastAsia="zh-CN"/>
        </w:rPr>
        <w:t>软件质量属性与质量保障活动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5.1.2 </w:t>
      </w:r>
      <w:r>
        <w:rPr>
          <w:rFonts w:eastAsia="宋体"/>
          <w:lang w:eastAsia="zh-CN"/>
        </w:rPr>
        <w:t>测试目的、基本原则与局限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5.1.3 </w:t>
      </w:r>
      <w:r>
        <w:rPr>
          <w:rFonts w:eastAsia="宋体"/>
          <w:lang w:eastAsia="zh-CN"/>
        </w:rPr>
        <w:t>单元、集成、系统与验收测试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5.1.4 </w:t>
      </w:r>
      <w:r>
        <w:rPr>
          <w:rFonts w:eastAsia="宋体"/>
          <w:lang w:eastAsia="zh-CN"/>
        </w:rPr>
        <w:t>测试、调试与评审的关系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5.2 </w:t>
      </w:r>
      <w:r>
        <w:rPr>
          <w:rFonts w:eastAsia="宋体"/>
          <w:lang w:eastAsia="zh-CN"/>
        </w:rPr>
        <w:t>测试用例设计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5.2.1 </w:t>
      </w:r>
      <w:r>
        <w:rPr>
          <w:rFonts w:eastAsia="宋体"/>
          <w:lang w:eastAsia="zh-CN"/>
        </w:rPr>
        <w:t>等价类划分与边界值分析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5.2.2 </w:t>
      </w:r>
      <w:r>
        <w:rPr>
          <w:rFonts w:eastAsia="宋体"/>
          <w:lang w:eastAsia="zh-CN"/>
        </w:rPr>
        <w:t>判定表、因果图与组合测试概览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5.2.3 </w:t>
      </w:r>
      <w:r>
        <w:rPr>
          <w:rFonts w:eastAsia="宋体"/>
          <w:lang w:eastAsia="zh-CN"/>
        </w:rPr>
        <w:t>状态迁移与场景测试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5.2.4 </w:t>
      </w:r>
      <w:r>
        <w:rPr>
          <w:rFonts w:eastAsia="宋体"/>
          <w:lang w:eastAsia="zh-CN"/>
        </w:rPr>
        <w:t>白盒测试与逻辑覆盖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5.2.5 </w:t>
      </w:r>
      <w:r>
        <w:rPr>
          <w:rFonts w:eastAsia="宋体"/>
          <w:lang w:eastAsia="zh-CN"/>
        </w:rPr>
        <w:t>测试预期结果的依据与独立性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5.3 </w:t>
      </w:r>
      <w:r>
        <w:rPr>
          <w:rFonts w:eastAsia="宋体"/>
          <w:lang w:eastAsia="zh-CN"/>
        </w:rPr>
        <w:t>测试自动化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5.3.1 </w:t>
      </w:r>
      <w:r>
        <w:rPr>
          <w:rFonts w:eastAsia="宋体"/>
          <w:lang w:eastAsia="zh-CN"/>
        </w:rPr>
        <w:t>单元测试、断言与测试替身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5.3.2 </w:t>
      </w:r>
      <w:r>
        <w:rPr>
          <w:rFonts w:eastAsia="宋体"/>
          <w:lang w:eastAsia="zh-CN"/>
        </w:rPr>
        <w:t>接口测试与集成测试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5.3.3 </w:t>
      </w:r>
      <w:r>
        <w:rPr>
          <w:rFonts w:eastAsia="宋体"/>
          <w:lang w:eastAsia="zh-CN"/>
        </w:rPr>
        <w:t>测试数据与测试环境管理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5.3.4 </w:t>
      </w:r>
      <w:r>
        <w:rPr>
          <w:rFonts w:eastAsia="宋体"/>
          <w:lang w:eastAsia="zh-CN"/>
        </w:rPr>
        <w:t>自动化测试组织与回归测试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5.4 </w:t>
      </w:r>
      <w:r>
        <w:rPr>
          <w:rFonts w:eastAsia="宋体"/>
          <w:lang w:eastAsia="zh-CN"/>
        </w:rPr>
        <w:t>非功能测试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5.4.1 </w:t>
      </w:r>
      <w:r>
        <w:rPr>
          <w:rFonts w:eastAsia="宋体"/>
          <w:lang w:eastAsia="zh-CN"/>
        </w:rPr>
        <w:t>性能测试与基本指标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5.4.2 </w:t>
      </w:r>
      <w:r>
        <w:rPr>
          <w:rFonts w:eastAsia="宋体"/>
          <w:lang w:eastAsia="zh-CN"/>
        </w:rPr>
        <w:t>安全测试与权限测试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5.4.3 </w:t>
      </w:r>
      <w:r>
        <w:rPr>
          <w:rFonts w:eastAsia="宋体"/>
          <w:lang w:eastAsia="zh-CN"/>
        </w:rPr>
        <w:t>易用性与可访问性测试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5.4.4 </w:t>
      </w:r>
      <w:r>
        <w:rPr>
          <w:rFonts w:eastAsia="宋体"/>
          <w:lang w:eastAsia="zh-CN"/>
        </w:rPr>
        <w:t>兼容性、可靠性与恢复测试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5.5 </w:t>
      </w:r>
      <w:r>
        <w:rPr>
          <w:rFonts w:eastAsia="宋体"/>
          <w:lang w:eastAsia="zh-CN"/>
        </w:rPr>
        <w:t>软件评审与静态分析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5.5.1 </w:t>
      </w:r>
      <w:r>
        <w:rPr>
          <w:rFonts w:eastAsia="宋体"/>
          <w:lang w:eastAsia="zh-CN"/>
        </w:rPr>
        <w:t>文档评审与代码评审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5.5.2 </w:t>
      </w:r>
      <w:r>
        <w:rPr>
          <w:rFonts w:eastAsia="宋体"/>
          <w:lang w:eastAsia="zh-CN"/>
        </w:rPr>
        <w:t>静态检查、代码扫描与依赖检查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5.5.3 </w:t>
      </w:r>
      <w:r>
        <w:rPr>
          <w:rFonts w:eastAsia="宋体"/>
          <w:lang w:eastAsia="zh-CN"/>
        </w:rPr>
        <w:t>评审、静态分析与动态测试的配合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5.6 </w:t>
      </w:r>
      <w:r>
        <w:rPr>
          <w:rFonts w:eastAsia="宋体"/>
          <w:lang w:eastAsia="zh-CN"/>
        </w:rPr>
        <w:t>缺陷管理与质量度量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5.6.1 </w:t>
      </w:r>
      <w:r>
        <w:rPr>
          <w:rFonts w:eastAsia="宋体"/>
          <w:lang w:eastAsia="zh-CN"/>
        </w:rPr>
        <w:t>缺陷生命周期、严重程度与优先级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5.6.2 </w:t>
      </w:r>
      <w:r>
        <w:rPr>
          <w:rFonts w:eastAsia="宋体"/>
          <w:lang w:eastAsia="zh-CN"/>
        </w:rPr>
        <w:t>缺陷报告与可复现性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5.6.3 </w:t>
      </w:r>
      <w:r>
        <w:rPr>
          <w:rFonts w:eastAsia="宋体"/>
          <w:lang w:eastAsia="zh-CN"/>
        </w:rPr>
        <w:t>根因分析与缺陷预防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5.6.4 </w:t>
      </w:r>
      <w:r>
        <w:rPr>
          <w:rFonts w:eastAsia="宋体"/>
          <w:lang w:eastAsia="zh-CN"/>
        </w:rPr>
        <w:t>测试覆盖、缺陷趋势与质量报告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>5.7 AI</w:t>
      </w:r>
      <w:r>
        <w:rPr>
          <w:rFonts w:eastAsia="宋体"/>
          <w:lang w:eastAsia="zh-CN"/>
        </w:rPr>
        <w:t>辅助测试与质量分析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5.7.1 AI</w:t>
      </w:r>
      <w:r>
        <w:rPr>
          <w:rFonts w:eastAsia="宋体"/>
          <w:lang w:eastAsia="zh-CN"/>
        </w:rPr>
        <w:t>辅助用例与测试脚本生成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5.7.2 </w:t>
      </w:r>
      <w:r>
        <w:rPr>
          <w:rFonts w:eastAsia="宋体"/>
          <w:lang w:eastAsia="zh-CN"/>
        </w:rPr>
        <w:t>测试遗漏、错误断言与同源偏差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5.7.3 AI</w:t>
      </w:r>
      <w:r>
        <w:rPr>
          <w:rFonts w:eastAsia="宋体"/>
          <w:lang w:eastAsia="zh-CN"/>
        </w:rPr>
        <w:t>辅助缺陷分析与交叉审查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5.7.4 </w:t>
      </w:r>
      <w:r>
        <w:rPr>
          <w:rFonts w:eastAsia="宋体"/>
          <w:lang w:eastAsia="zh-CN"/>
        </w:rPr>
        <w:t>测试依据核验与质量结论的人工确认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5.8 </w:t>
      </w:r>
      <w:r>
        <w:rPr>
          <w:rFonts w:eastAsia="宋体"/>
          <w:lang w:eastAsia="zh-CN"/>
        </w:rPr>
        <w:t>本章小结、实验与习题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实验</w:t>
      </w:r>
      <w:r>
        <w:rPr>
          <w:rFonts w:eastAsia="宋体"/>
          <w:lang w:eastAsia="zh-CN"/>
        </w:rPr>
        <w:t xml:space="preserve">5-1 </w:t>
      </w:r>
      <w:r>
        <w:rPr>
          <w:rFonts w:eastAsia="宋体"/>
          <w:lang w:eastAsia="zh-CN"/>
        </w:rPr>
        <w:t>测试用例集与需求覆盖分析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实验</w:t>
      </w:r>
      <w:r>
        <w:rPr>
          <w:rFonts w:eastAsia="宋体"/>
          <w:lang w:eastAsia="zh-CN"/>
        </w:rPr>
        <w:t xml:space="preserve">5-2 </w:t>
      </w:r>
      <w:r>
        <w:rPr>
          <w:rFonts w:eastAsia="宋体"/>
          <w:lang w:eastAsia="zh-CN"/>
        </w:rPr>
        <w:t>自动化测试与非功能测试实践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实验</w:t>
      </w:r>
      <w:r>
        <w:rPr>
          <w:rFonts w:eastAsia="宋体"/>
          <w:lang w:eastAsia="zh-CN"/>
        </w:rPr>
        <w:t>5-3 AI</w:t>
      </w:r>
      <w:r>
        <w:rPr>
          <w:rFonts w:eastAsia="宋体"/>
          <w:lang w:eastAsia="zh-CN"/>
        </w:rPr>
        <w:t>辅助测试、缺陷记录与质量报告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习题</w:t>
      </w:r>
      <w:r>
        <w:rPr>
          <w:rFonts w:eastAsia="宋体"/>
          <w:lang w:eastAsia="zh-CN"/>
        </w:rPr>
        <w:t xml:space="preserve"> </w:t>
      </w:r>
      <w:r>
        <w:rPr>
          <w:rFonts w:eastAsia="宋体"/>
          <w:lang w:eastAsia="zh-CN"/>
        </w:rPr>
        <w:t>用例设计、覆盖分析与缺陷根因判断</w:t>
      </w:r>
    </w:p>
    <w:p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br w:type="page"/>
      </w:r>
    </w:p>
    <w:p>
      <w:pPr>
        <w:pStyle w:val="1"/>
        <w:rPr>
          <w:rFonts w:eastAsia="宋体"/>
          <w:lang w:eastAsia="zh-CN"/>
        </w:rPr>
      </w:pPr>
      <w:r>
        <w:rPr>
          <w:rFonts w:eastAsia="宋体"/>
          <w:lang w:eastAsia="zh-CN"/>
        </w:rPr>
        <w:lastRenderedPageBreak/>
        <w:t>第</w:t>
      </w:r>
      <w:r>
        <w:rPr>
          <w:rFonts w:eastAsia="宋体"/>
          <w:lang w:eastAsia="zh-CN"/>
        </w:rPr>
        <w:t>6</w:t>
      </w:r>
      <w:r>
        <w:rPr>
          <w:rFonts w:eastAsia="宋体"/>
          <w:lang w:eastAsia="zh-CN"/>
        </w:rPr>
        <w:t>章</w:t>
      </w:r>
      <w:r>
        <w:rPr>
          <w:rFonts w:eastAsia="宋体"/>
          <w:lang w:eastAsia="zh-CN"/>
        </w:rPr>
        <w:t xml:space="preserve"> </w:t>
      </w:r>
      <w:r>
        <w:rPr>
          <w:rFonts w:eastAsia="宋体"/>
          <w:lang w:eastAsia="zh-CN"/>
        </w:rPr>
        <w:t>软件项目管理与人机协同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6.1 </w:t>
      </w:r>
      <w:r>
        <w:rPr>
          <w:rFonts w:eastAsia="宋体"/>
          <w:lang w:eastAsia="zh-CN"/>
        </w:rPr>
        <w:t>项目计划与估算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6.1.1 </w:t>
      </w:r>
      <w:r>
        <w:rPr>
          <w:rFonts w:eastAsia="宋体"/>
          <w:lang w:eastAsia="zh-CN"/>
        </w:rPr>
        <w:t>工作分解结构与任务依赖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6.1.2 </w:t>
      </w:r>
      <w:r>
        <w:rPr>
          <w:rFonts w:eastAsia="宋体"/>
          <w:lang w:eastAsia="zh-CN"/>
        </w:rPr>
        <w:t>规模、工作量与资源估算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6.1.3 </w:t>
      </w:r>
      <w:r>
        <w:rPr>
          <w:rFonts w:eastAsia="宋体"/>
          <w:lang w:eastAsia="zh-CN"/>
        </w:rPr>
        <w:t>进度计划、里程碑与成本预算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6.1.4 </w:t>
      </w:r>
      <w:r>
        <w:rPr>
          <w:rFonts w:eastAsia="宋体"/>
          <w:lang w:eastAsia="zh-CN"/>
        </w:rPr>
        <w:t>进度跟踪、偏差分析与计划调整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6.1.5 AI</w:t>
      </w:r>
      <w:r>
        <w:rPr>
          <w:rFonts w:eastAsia="宋体"/>
          <w:lang w:eastAsia="zh-CN"/>
        </w:rPr>
        <w:t>辅助估算与计划编制的局限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6.2 </w:t>
      </w:r>
      <w:r>
        <w:rPr>
          <w:rFonts w:eastAsia="宋体"/>
          <w:lang w:eastAsia="zh-CN"/>
        </w:rPr>
        <w:t>团队组织与协作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6.2.1 </w:t>
      </w:r>
      <w:r>
        <w:rPr>
          <w:rFonts w:eastAsia="宋体"/>
          <w:lang w:eastAsia="zh-CN"/>
        </w:rPr>
        <w:t>团队角色与职责分工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6.2.2 </w:t>
      </w:r>
      <w:r>
        <w:rPr>
          <w:rFonts w:eastAsia="宋体"/>
          <w:lang w:eastAsia="zh-CN"/>
        </w:rPr>
        <w:t>沟通机制与协作流程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6.2.3 </w:t>
      </w:r>
      <w:r>
        <w:rPr>
          <w:rFonts w:eastAsia="宋体"/>
          <w:lang w:eastAsia="zh-CN"/>
        </w:rPr>
        <w:t>迭代管理与任务看板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6.2.4 </w:t>
      </w:r>
      <w:r>
        <w:rPr>
          <w:rFonts w:eastAsia="宋体"/>
          <w:lang w:eastAsia="zh-CN"/>
        </w:rPr>
        <w:t>结对、评审与团队复盘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6.3 </w:t>
      </w:r>
      <w:r>
        <w:rPr>
          <w:rFonts w:eastAsia="宋体"/>
          <w:lang w:eastAsia="zh-CN"/>
        </w:rPr>
        <w:t>软件质量管理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6.3.1 </w:t>
      </w:r>
      <w:r>
        <w:rPr>
          <w:rFonts w:eastAsia="宋体"/>
          <w:lang w:eastAsia="zh-CN"/>
        </w:rPr>
        <w:t>质量目标、质量计划与职责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6.3.2 </w:t>
      </w:r>
      <w:r>
        <w:rPr>
          <w:rFonts w:eastAsia="宋体"/>
          <w:lang w:eastAsia="zh-CN"/>
        </w:rPr>
        <w:t>评审安排与质量检查机制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6.3.3 </w:t>
      </w:r>
      <w:r>
        <w:rPr>
          <w:rFonts w:eastAsia="宋体"/>
          <w:lang w:eastAsia="zh-CN"/>
        </w:rPr>
        <w:t>质量指标跟踪与过程改进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6.4 </w:t>
      </w:r>
      <w:r>
        <w:rPr>
          <w:rFonts w:eastAsia="宋体"/>
          <w:lang w:eastAsia="zh-CN"/>
        </w:rPr>
        <w:t>软件配置与变更管理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6.4.1 </w:t>
      </w:r>
      <w:r>
        <w:rPr>
          <w:rFonts w:eastAsia="宋体"/>
          <w:lang w:eastAsia="zh-CN"/>
        </w:rPr>
        <w:t>配置项、版本与基线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6.4.2 </w:t>
      </w:r>
      <w:r>
        <w:rPr>
          <w:rFonts w:eastAsia="宋体"/>
          <w:lang w:eastAsia="zh-CN"/>
        </w:rPr>
        <w:t>变更审批与配置状态记录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6.4.3 </w:t>
      </w:r>
      <w:r>
        <w:rPr>
          <w:rFonts w:eastAsia="宋体"/>
          <w:lang w:eastAsia="zh-CN"/>
        </w:rPr>
        <w:t>文档、代码、测试与依赖的版本一致性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6.4.4 </w:t>
      </w:r>
      <w:r>
        <w:rPr>
          <w:rFonts w:eastAsia="宋体"/>
          <w:lang w:eastAsia="zh-CN"/>
        </w:rPr>
        <w:t>配置审计与发布基线管理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6.5 </w:t>
      </w:r>
      <w:r>
        <w:rPr>
          <w:rFonts w:eastAsia="宋体"/>
          <w:lang w:eastAsia="zh-CN"/>
        </w:rPr>
        <w:t>项目风险管理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6.5.1 </w:t>
      </w:r>
      <w:r>
        <w:rPr>
          <w:rFonts w:eastAsia="宋体"/>
          <w:lang w:eastAsia="zh-CN"/>
        </w:rPr>
        <w:t>风险识别、分析与优先级排序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6.5.2 </w:t>
      </w:r>
      <w:r>
        <w:rPr>
          <w:rFonts w:eastAsia="宋体"/>
          <w:lang w:eastAsia="zh-CN"/>
        </w:rPr>
        <w:t>风险应对、责任分配与触发条件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6.5.3 </w:t>
      </w:r>
      <w:r>
        <w:rPr>
          <w:rFonts w:eastAsia="宋体"/>
          <w:lang w:eastAsia="zh-CN"/>
        </w:rPr>
        <w:t>风险登记册与持续监控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6.5.4 AI</w:t>
      </w:r>
      <w:r>
        <w:rPr>
          <w:rFonts w:eastAsia="宋体"/>
          <w:lang w:eastAsia="zh-CN"/>
        </w:rPr>
        <w:t>引入的项目风险与应对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6.6 </w:t>
      </w:r>
      <w:r>
        <w:rPr>
          <w:rFonts w:eastAsia="宋体"/>
          <w:lang w:eastAsia="zh-CN"/>
        </w:rPr>
        <w:t>人机协同的管理规范与工程责任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6.6.1 </w:t>
      </w:r>
      <w:r>
        <w:rPr>
          <w:rFonts w:eastAsia="宋体"/>
          <w:lang w:eastAsia="zh-CN"/>
        </w:rPr>
        <w:t>人机任务分配与人工审核职责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6.6.2 </w:t>
      </w:r>
      <w:r>
        <w:rPr>
          <w:rFonts w:eastAsia="宋体"/>
          <w:lang w:eastAsia="zh-CN"/>
        </w:rPr>
        <w:t>提示词、上下文与协作记录管理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6.6.3 </w:t>
      </w:r>
      <w:r>
        <w:rPr>
          <w:rFonts w:eastAsia="宋体"/>
          <w:lang w:eastAsia="zh-CN"/>
        </w:rPr>
        <w:t>数据使用、知识产权与学术诚信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6.6.4 AI</w:t>
      </w:r>
      <w:r>
        <w:rPr>
          <w:rFonts w:eastAsia="宋体"/>
          <w:lang w:eastAsia="zh-CN"/>
        </w:rPr>
        <w:t>使用成本、工作量变化与效果评价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6.7 </w:t>
      </w:r>
      <w:r>
        <w:rPr>
          <w:rFonts w:eastAsia="宋体"/>
          <w:lang w:eastAsia="zh-CN"/>
        </w:rPr>
        <w:t>本章小结、实验与习题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实验</w:t>
      </w:r>
      <w:r>
        <w:rPr>
          <w:rFonts w:eastAsia="宋体"/>
          <w:lang w:eastAsia="zh-CN"/>
        </w:rPr>
        <w:t xml:space="preserve">6-1 </w:t>
      </w:r>
      <w:r>
        <w:rPr>
          <w:rFonts w:eastAsia="宋体"/>
          <w:lang w:eastAsia="zh-CN"/>
        </w:rPr>
        <w:t>工作分解、项目估算与进度计划编制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实验</w:t>
      </w:r>
      <w:r>
        <w:rPr>
          <w:rFonts w:eastAsia="宋体"/>
          <w:lang w:eastAsia="zh-CN"/>
        </w:rPr>
        <w:t xml:space="preserve">6-2 </w:t>
      </w:r>
      <w:r>
        <w:rPr>
          <w:rFonts w:eastAsia="宋体"/>
          <w:lang w:eastAsia="zh-CN"/>
        </w:rPr>
        <w:t>配置管理方案与风险登记册编写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实验</w:t>
      </w:r>
      <w:r>
        <w:rPr>
          <w:rFonts w:eastAsia="宋体"/>
          <w:lang w:eastAsia="zh-CN"/>
        </w:rPr>
        <w:t xml:space="preserve">6-3 </w:t>
      </w:r>
      <w:r>
        <w:rPr>
          <w:rFonts w:eastAsia="宋体"/>
          <w:lang w:eastAsia="zh-CN"/>
        </w:rPr>
        <w:t>人机协同过程记录与项目复盘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习题</w:t>
      </w:r>
      <w:r>
        <w:rPr>
          <w:rFonts w:eastAsia="宋体"/>
          <w:lang w:eastAsia="zh-CN"/>
        </w:rPr>
        <w:t xml:space="preserve"> </w:t>
      </w:r>
      <w:r>
        <w:rPr>
          <w:rFonts w:eastAsia="宋体"/>
          <w:lang w:eastAsia="zh-CN"/>
        </w:rPr>
        <w:t>估算分析、变更决策与风险应对</w:t>
      </w:r>
    </w:p>
    <w:p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br w:type="page"/>
      </w:r>
    </w:p>
    <w:p>
      <w:pPr>
        <w:pStyle w:val="1"/>
        <w:rPr>
          <w:rFonts w:eastAsia="宋体"/>
          <w:lang w:eastAsia="zh-CN"/>
        </w:rPr>
      </w:pPr>
      <w:r>
        <w:rPr>
          <w:rFonts w:eastAsia="宋体"/>
          <w:lang w:eastAsia="zh-CN"/>
        </w:rPr>
        <w:lastRenderedPageBreak/>
        <w:t>第</w:t>
      </w:r>
      <w:r>
        <w:rPr>
          <w:rFonts w:eastAsia="宋体"/>
          <w:lang w:eastAsia="zh-CN"/>
        </w:rPr>
        <w:t>7</w:t>
      </w:r>
      <w:r>
        <w:rPr>
          <w:rFonts w:eastAsia="宋体"/>
          <w:lang w:eastAsia="zh-CN"/>
        </w:rPr>
        <w:t>章</w:t>
      </w:r>
      <w:r>
        <w:rPr>
          <w:rFonts w:eastAsia="宋体"/>
          <w:lang w:eastAsia="zh-CN"/>
        </w:rPr>
        <w:t xml:space="preserve"> </w:t>
      </w:r>
      <w:r>
        <w:rPr>
          <w:rFonts w:eastAsia="宋体"/>
          <w:lang w:eastAsia="zh-CN"/>
        </w:rPr>
        <w:t>软件交付、运维与</w:t>
      </w:r>
      <w:r>
        <w:rPr>
          <w:rFonts w:eastAsia="宋体"/>
          <w:lang w:eastAsia="zh-CN"/>
        </w:rPr>
        <w:t>AI</w:t>
      </w:r>
      <w:r>
        <w:rPr>
          <w:rFonts w:eastAsia="宋体"/>
          <w:lang w:eastAsia="zh-CN"/>
        </w:rPr>
        <w:t>辅助诊断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7.1 </w:t>
      </w:r>
      <w:r>
        <w:rPr>
          <w:rFonts w:eastAsia="宋体"/>
          <w:lang w:eastAsia="zh-CN"/>
        </w:rPr>
        <w:t>软件部署与交付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7.1.1 </w:t>
      </w:r>
      <w:r>
        <w:rPr>
          <w:rFonts w:eastAsia="宋体"/>
          <w:lang w:eastAsia="zh-CN"/>
        </w:rPr>
        <w:t>环境、配置与运行依赖管理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7.1.2 </w:t>
      </w:r>
      <w:r>
        <w:rPr>
          <w:rFonts w:eastAsia="宋体"/>
          <w:lang w:eastAsia="zh-CN"/>
        </w:rPr>
        <w:t>部署方式与环境一致性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7.1.3 </w:t>
      </w:r>
      <w:r>
        <w:rPr>
          <w:rFonts w:eastAsia="宋体"/>
          <w:lang w:eastAsia="zh-CN"/>
        </w:rPr>
        <w:t>交付包、交付清单与交接记录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7.1.4 </w:t>
      </w:r>
      <w:r>
        <w:rPr>
          <w:rFonts w:eastAsia="宋体"/>
          <w:lang w:eastAsia="zh-CN"/>
        </w:rPr>
        <w:t>验收执行与交付可复现性验证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7.2 </w:t>
      </w:r>
      <w:r>
        <w:rPr>
          <w:rFonts w:eastAsia="宋体"/>
          <w:lang w:eastAsia="zh-CN"/>
        </w:rPr>
        <w:t>持续集成、持续交付与发布管理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7.2.1 </w:t>
      </w:r>
      <w:r>
        <w:rPr>
          <w:rFonts w:eastAsia="宋体"/>
          <w:lang w:eastAsia="zh-CN"/>
        </w:rPr>
        <w:t>持续集成流程与自动化质量检查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7.2.2 </w:t>
      </w:r>
      <w:r>
        <w:rPr>
          <w:rFonts w:eastAsia="宋体"/>
          <w:lang w:eastAsia="zh-CN"/>
        </w:rPr>
        <w:t>持续交付与持续部署的区别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7.2.3 </w:t>
      </w:r>
      <w:r>
        <w:rPr>
          <w:rFonts w:eastAsia="宋体"/>
          <w:lang w:eastAsia="zh-CN"/>
        </w:rPr>
        <w:t>发布策略、版本标识与回滚机制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7.2.4 </w:t>
      </w:r>
      <w:r>
        <w:rPr>
          <w:rFonts w:eastAsia="宋体"/>
          <w:lang w:eastAsia="zh-CN"/>
        </w:rPr>
        <w:t>数据迁移、备份与恢复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7.3 </w:t>
      </w:r>
      <w:r>
        <w:rPr>
          <w:rFonts w:eastAsia="宋体"/>
          <w:lang w:eastAsia="zh-CN"/>
        </w:rPr>
        <w:t>运行监控与可观测性基础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7.3.1 </w:t>
      </w:r>
      <w:r>
        <w:rPr>
          <w:rFonts w:eastAsia="宋体"/>
          <w:lang w:eastAsia="zh-CN"/>
        </w:rPr>
        <w:t>日志设计与敏感信息处理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7.3.2 </w:t>
      </w:r>
      <w:r>
        <w:rPr>
          <w:rFonts w:eastAsia="宋体"/>
          <w:lang w:eastAsia="zh-CN"/>
        </w:rPr>
        <w:t>指标、链路追踪与问题关联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7.3.3 </w:t>
      </w:r>
      <w:r>
        <w:rPr>
          <w:rFonts w:eastAsia="宋体"/>
          <w:lang w:eastAsia="zh-CN"/>
        </w:rPr>
        <w:t>告警设置与运行状态判断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7.4 </w:t>
      </w:r>
      <w:r>
        <w:rPr>
          <w:rFonts w:eastAsia="宋体"/>
          <w:lang w:eastAsia="zh-CN"/>
        </w:rPr>
        <w:t>故障诊断与恢复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7.4.1 </w:t>
      </w:r>
      <w:r>
        <w:rPr>
          <w:rFonts w:eastAsia="宋体"/>
          <w:lang w:eastAsia="zh-CN"/>
        </w:rPr>
        <w:t>故障分级、响应与诊断流程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7.4.2 </w:t>
      </w:r>
      <w:r>
        <w:rPr>
          <w:rFonts w:eastAsia="宋体"/>
          <w:lang w:eastAsia="zh-CN"/>
        </w:rPr>
        <w:t>配置、依赖与资源异常分析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7.4.3 </w:t>
      </w:r>
      <w:r>
        <w:rPr>
          <w:rFonts w:eastAsia="宋体"/>
          <w:lang w:eastAsia="zh-CN"/>
        </w:rPr>
        <w:t>性能瓶颈与数据一致性问题分析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7.4.4 </w:t>
      </w:r>
      <w:r>
        <w:rPr>
          <w:rFonts w:eastAsia="宋体"/>
          <w:lang w:eastAsia="zh-CN"/>
        </w:rPr>
        <w:t>故障恢复、事件记录与复盘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7.5 </w:t>
      </w:r>
      <w:r>
        <w:rPr>
          <w:rFonts w:eastAsia="宋体"/>
          <w:lang w:eastAsia="zh-CN"/>
        </w:rPr>
        <w:t>用户支持与运行文档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7.5.1 </w:t>
      </w:r>
      <w:r>
        <w:rPr>
          <w:rFonts w:eastAsia="宋体"/>
          <w:lang w:eastAsia="zh-CN"/>
        </w:rPr>
        <w:t>使用手册与常见问题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7.5.2 </w:t>
      </w:r>
      <w:r>
        <w:rPr>
          <w:rFonts w:eastAsia="宋体"/>
          <w:lang w:eastAsia="zh-CN"/>
        </w:rPr>
        <w:t>运维手册与操作规程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7.5.3 </w:t>
      </w:r>
      <w:r>
        <w:rPr>
          <w:rFonts w:eastAsia="宋体"/>
          <w:lang w:eastAsia="zh-CN"/>
        </w:rPr>
        <w:t>用户反馈与问题闭环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>7.6 AI</w:t>
      </w:r>
      <w:r>
        <w:rPr>
          <w:rFonts w:eastAsia="宋体"/>
          <w:lang w:eastAsia="zh-CN"/>
        </w:rPr>
        <w:t>辅助运维的方法与边界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7.6.1 AI</w:t>
      </w:r>
      <w:r>
        <w:rPr>
          <w:rFonts w:eastAsia="宋体"/>
          <w:lang w:eastAsia="zh-CN"/>
        </w:rPr>
        <w:t>辅助日志分析与故障假设生成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7.6.2 </w:t>
      </w:r>
      <w:r>
        <w:rPr>
          <w:rFonts w:eastAsia="宋体"/>
          <w:lang w:eastAsia="zh-CN"/>
        </w:rPr>
        <w:t>诊断上下文组织与证据核验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7.6.3 </w:t>
      </w:r>
      <w:r>
        <w:rPr>
          <w:rFonts w:eastAsia="宋体"/>
          <w:lang w:eastAsia="zh-CN"/>
        </w:rPr>
        <w:t>运维任务自动化与操作权限控制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7.6.4 </w:t>
      </w:r>
      <w:r>
        <w:rPr>
          <w:rFonts w:eastAsia="宋体"/>
          <w:lang w:eastAsia="zh-CN"/>
        </w:rPr>
        <w:t>高风险操作的人工确认与恢复准备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7.7 </w:t>
      </w:r>
      <w:r>
        <w:rPr>
          <w:rFonts w:eastAsia="宋体"/>
          <w:lang w:eastAsia="zh-CN"/>
        </w:rPr>
        <w:t>本章小结、实验与习题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实验</w:t>
      </w:r>
      <w:r>
        <w:rPr>
          <w:rFonts w:eastAsia="宋体"/>
          <w:lang w:eastAsia="zh-CN"/>
        </w:rPr>
        <w:t xml:space="preserve">7-1 </w:t>
      </w:r>
      <w:r>
        <w:rPr>
          <w:rFonts w:eastAsia="宋体"/>
          <w:lang w:eastAsia="zh-CN"/>
        </w:rPr>
        <w:t>软件打包、部署与交付验收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实验</w:t>
      </w:r>
      <w:r>
        <w:rPr>
          <w:rFonts w:eastAsia="宋体"/>
          <w:lang w:eastAsia="zh-CN"/>
        </w:rPr>
        <w:t xml:space="preserve">7-2 </w:t>
      </w:r>
      <w:r>
        <w:rPr>
          <w:rFonts w:eastAsia="宋体"/>
          <w:lang w:eastAsia="zh-CN"/>
        </w:rPr>
        <w:t>持续集成与发布回滚实践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实验</w:t>
      </w:r>
      <w:r>
        <w:rPr>
          <w:rFonts w:eastAsia="宋体"/>
          <w:lang w:eastAsia="zh-CN"/>
        </w:rPr>
        <w:t>7-3 AI</w:t>
      </w:r>
      <w:r>
        <w:rPr>
          <w:rFonts w:eastAsia="宋体"/>
          <w:lang w:eastAsia="zh-CN"/>
        </w:rPr>
        <w:t>辅助故障诊断与恢复演练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习题</w:t>
      </w:r>
      <w:r>
        <w:rPr>
          <w:rFonts w:eastAsia="宋体"/>
          <w:lang w:eastAsia="zh-CN"/>
        </w:rPr>
        <w:t xml:space="preserve"> </w:t>
      </w:r>
      <w:r>
        <w:rPr>
          <w:rFonts w:eastAsia="宋体"/>
          <w:lang w:eastAsia="zh-CN"/>
        </w:rPr>
        <w:t>发布方案、告警分析与故障处置</w:t>
      </w:r>
    </w:p>
    <w:p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br w:type="page"/>
      </w:r>
    </w:p>
    <w:p>
      <w:pPr>
        <w:pStyle w:val="1"/>
        <w:rPr>
          <w:rFonts w:eastAsia="宋体"/>
          <w:lang w:eastAsia="zh-CN"/>
        </w:rPr>
      </w:pPr>
      <w:r>
        <w:rPr>
          <w:rFonts w:eastAsia="宋体"/>
          <w:lang w:eastAsia="zh-CN"/>
        </w:rPr>
        <w:lastRenderedPageBreak/>
        <w:t>第</w:t>
      </w:r>
      <w:r>
        <w:rPr>
          <w:rFonts w:eastAsia="宋体"/>
          <w:lang w:eastAsia="zh-CN"/>
        </w:rPr>
        <w:t>8</w:t>
      </w:r>
      <w:r>
        <w:rPr>
          <w:rFonts w:eastAsia="宋体"/>
          <w:lang w:eastAsia="zh-CN"/>
        </w:rPr>
        <w:t>章</w:t>
      </w:r>
      <w:r>
        <w:rPr>
          <w:rFonts w:eastAsia="宋体"/>
          <w:lang w:eastAsia="zh-CN"/>
        </w:rPr>
        <w:t xml:space="preserve"> </w:t>
      </w:r>
      <w:r>
        <w:rPr>
          <w:rFonts w:eastAsia="宋体"/>
          <w:lang w:eastAsia="zh-CN"/>
        </w:rPr>
        <w:t>软件维护、演化与工程决策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8.1 </w:t>
      </w:r>
      <w:r>
        <w:rPr>
          <w:rFonts w:eastAsia="宋体"/>
          <w:lang w:eastAsia="zh-CN"/>
        </w:rPr>
        <w:t>软件维护基础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8.1.1 </w:t>
      </w:r>
      <w:r>
        <w:rPr>
          <w:rFonts w:eastAsia="宋体"/>
          <w:lang w:eastAsia="zh-CN"/>
        </w:rPr>
        <w:t>改正性、适应性、完善性与预防性维护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8.1.2 </w:t>
      </w:r>
      <w:r>
        <w:rPr>
          <w:rFonts w:eastAsia="宋体"/>
          <w:lang w:eastAsia="zh-CN"/>
        </w:rPr>
        <w:t>维护流程与变更影响分析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8.1.3 </w:t>
      </w:r>
      <w:r>
        <w:rPr>
          <w:rFonts w:eastAsia="宋体"/>
          <w:lang w:eastAsia="zh-CN"/>
        </w:rPr>
        <w:t>维护成本与可维护性评价</w:t>
      </w:r>
    </w:p>
    <w:p>
      <w:pPr>
        <w:pStyle w:val="21"/>
        <w:rPr>
          <w:rFonts w:eastAsia="宋体"/>
        </w:rPr>
      </w:pPr>
      <w:r>
        <w:rPr>
          <w:rFonts w:eastAsia="宋体"/>
        </w:rPr>
        <w:t xml:space="preserve">8.2 </w:t>
      </w:r>
      <w:r>
        <w:rPr>
          <w:rFonts w:eastAsia="宋体"/>
        </w:rPr>
        <w:t>程序理解、逆向工程与再工程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8.2.1 </w:t>
      </w:r>
      <w:r>
        <w:rPr>
          <w:rFonts w:eastAsia="宋体"/>
          <w:lang w:eastAsia="zh-CN"/>
        </w:rPr>
        <w:t>遗留系统与程序理解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8.2.2 </w:t>
      </w:r>
      <w:r>
        <w:rPr>
          <w:rFonts w:eastAsia="宋体"/>
          <w:lang w:eastAsia="zh-CN"/>
        </w:rPr>
        <w:t>逆向工程与设计恢复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8.2.3 </w:t>
      </w:r>
      <w:r>
        <w:rPr>
          <w:rFonts w:eastAsia="宋体"/>
          <w:lang w:eastAsia="zh-CN"/>
        </w:rPr>
        <w:t>再工程与系统现代化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8.3 </w:t>
      </w:r>
      <w:r>
        <w:rPr>
          <w:rFonts w:eastAsia="宋体"/>
          <w:lang w:eastAsia="zh-CN"/>
        </w:rPr>
        <w:t>重构与遗留系统改善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8.3.1 </w:t>
      </w:r>
      <w:r>
        <w:rPr>
          <w:rFonts w:eastAsia="宋体"/>
          <w:lang w:eastAsia="zh-CN"/>
        </w:rPr>
        <w:t>代码异味与常见重构方法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8.3.2 </w:t>
      </w:r>
      <w:r>
        <w:rPr>
          <w:rFonts w:eastAsia="宋体"/>
          <w:lang w:eastAsia="zh-CN"/>
        </w:rPr>
        <w:t>重构的测试保障与行为一致性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8.3.3 </w:t>
      </w:r>
      <w:r>
        <w:rPr>
          <w:rFonts w:eastAsia="宋体"/>
          <w:lang w:eastAsia="zh-CN"/>
        </w:rPr>
        <w:t>渐进式替换与数据迁移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8.3.4 AI</w:t>
      </w:r>
      <w:r>
        <w:rPr>
          <w:rFonts w:eastAsia="宋体"/>
          <w:lang w:eastAsia="zh-CN"/>
        </w:rPr>
        <w:t>辅助代码理解与重构验证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8.4 </w:t>
      </w:r>
      <w:r>
        <w:rPr>
          <w:rFonts w:eastAsia="宋体"/>
          <w:lang w:eastAsia="zh-CN"/>
        </w:rPr>
        <w:t>软件演化与技术债管理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8.4.1 </w:t>
      </w:r>
      <w:r>
        <w:rPr>
          <w:rFonts w:eastAsia="宋体"/>
          <w:lang w:eastAsia="zh-CN"/>
        </w:rPr>
        <w:t>业务、技术与运行环境的演化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8.4.2 </w:t>
      </w:r>
      <w:r>
        <w:rPr>
          <w:rFonts w:eastAsia="宋体"/>
          <w:lang w:eastAsia="zh-CN"/>
        </w:rPr>
        <w:t>技术债的识别、评估与偿还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8.4.3 </w:t>
      </w:r>
      <w:r>
        <w:rPr>
          <w:rFonts w:eastAsia="宋体"/>
          <w:lang w:eastAsia="zh-CN"/>
        </w:rPr>
        <w:t>接口兼容性与版本演进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8.4.4 </w:t>
      </w:r>
      <w:r>
        <w:rPr>
          <w:rFonts w:eastAsia="宋体"/>
          <w:lang w:eastAsia="zh-CN"/>
        </w:rPr>
        <w:t>演化影响分析与回归验证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8.5 </w:t>
      </w:r>
      <w:r>
        <w:rPr>
          <w:rFonts w:eastAsia="宋体"/>
          <w:lang w:eastAsia="zh-CN"/>
        </w:rPr>
        <w:t>工程权衡与架构决策记录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8.5.1 </w:t>
      </w:r>
      <w:r>
        <w:rPr>
          <w:rFonts w:eastAsia="宋体"/>
          <w:lang w:eastAsia="zh-CN"/>
        </w:rPr>
        <w:t>质量、成本、进度与风险的综合权衡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8.5.2 </w:t>
      </w:r>
      <w:r>
        <w:rPr>
          <w:rFonts w:eastAsia="宋体"/>
          <w:lang w:eastAsia="zh-CN"/>
        </w:rPr>
        <w:t>候选方案、证据与决策依据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8.5.3 </w:t>
      </w:r>
      <w:r>
        <w:rPr>
          <w:rFonts w:eastAsia="宋体"/>
          <w:lang w:eastAsia="zh-CN"/>
        </w:rPr>
        <w:t>架构决策记录的编写与更新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8.5.4 AI</w:t>
      </w:r>
      <w:r>
        <w:rPr>
          <w:rFonts w:eastAsia="宋体"/>
          <w:lang w:eastAsia="zh-CN"/>
        </w:rPr>
        <w:t>建议的评价、采纳与拒绝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8.6 </w:t>
      </w:r>
      <w:r>
        <w:rPr>
          <w:rFonts w:eastAsia="宋体"/>
          <w:lang w:eastAsia="zh-CN"/>
        </w:rPr>
        <w:t>综合案例与工程复盘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8.6.1 </w:t>
      </w:r>
      <w:r>
        <w:rPr>
          <w:rFonts w:eastAsia="宋体"/>
          <w:lang w:eastAsia="zh-CN"/>
        </w:rPr>
        <w:t>从立项到交付的工程制品关联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8.6.2 </w:t>
      </w:r>
      <w:r>
        <w:rPr>
          <w:rFonts w:eastAsia="宋体"/>
          <w:lang w:eastAsia="zh-CN"/>
        </w:rPr>
        <w:t>需求变化、架构调整与技术债处理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8.6.3 </w:t>
      </w:r>
      <w:r>
        <w:rPr>
          <w:rFonts w:eastAsia="宋体"/>
          <w:lang w:eastAsia="zh-CN"/>
        </w:rPr>
        <w:t>人机协同效果与决策过程复盘</w:t>
      </w:r>
    </w:p>
    <w:p>
      <w:pPr>
        <w:pStyle w:val="21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8.7 </w:t>
      </w:r>
      <w:r>
        <w:rPr>
          <w:rFonts w:eastAsia="宋体"/>
          <w:lang w:eastAsia="zh-CN"/>
        </w:rPr>
        <w:t>本章小结、实验与习题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实验</w:t>
      </w:r>
      <w:r>
        <w:rPr>
          <w:rFonts w:eastAsia="宋体"/>
          <w:lang w:eastAsia="zh-CN"/>
        </w:rPr>
        <w:t xml:space="preserve">8-1 </w:t>
      </w:r>
      <w:r>
        <w:rPr>
          <w:rFonts w:eastAsia="宋体"/>
          <w:lang w:eastAsia="zh-CN"/>
        </w:rPr>
        <w:t>遗留代码分析与受控重构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实验</w:t>
      </w:r>
      <w:r>
        <w:rPr>
          <w:rFonts w:eastAsia="宋体"/>
          <w:lang w:eastAsia="zh-CN"/>
        </w:rPr>
        <w:t xml:space="preserve">8-2 </w:t>
      </w:r>
      <w:r>
        <w:rPr>
          <w:rFonts w:eastAsia="宋体"/>
          <w:lang w:eastAsia="zh-CN"/>
        </w:rPr>
        <w:t>系统演化与存储层替换方案设计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实验</w:t>
      </w:r>
      <w:r>
        <w:rPr>
          <w:rFonts w:eastAsia="宋体"/>
          <w:lang w:eastAsia="zh-CN"/>
        </w:rPr>
        <w:t xml:space="preserve">8-3 </w:t>
      </w:r>
      <w:r>
        <w:rPr>
          <w:rFonts w:eastAsia="宋体"/>
          <w:lang w:eastAsia="zh-CN"/>
        </w:rPr>
        <w:t>架构决策记录与综合项目答辩</w:t>
      </w:r>
    </w:p>
    <w:p>
      <w:pPr>
        <w:ind w:left="227"/>
        <w:rPr>
          <w:rFonts w:eastAsia="宋体"/>
          <w:lang w:eastAsia="zh-CN"/>
        </w:rPr>
      </w:pPr>
      <w:r>
        <w:rPr>
          <w:rFonts w:eastAsia="宋体"/>
          <w:lang w:eastAsia="zh-CN"/>
        </w:rPr>
        <w:t>习题</w:t>
      </w:r>
      <w:r>
        <w:rPr>
          <w:rFonts w:eastAsia="宋体"/>
          <w:lang w:eastAsia="zh-CN"/>
        </w:rPr>
        <w:t xml:space="preserve"> </w:t>
      </w:r>
      <w:r>
        <w:rPr>
          <w:rFonts w:eastAsia="宋体"/>
          <w:lang w:eastAsia="zh-CN"/>
        </w:rPr>
        <w:t>维护类型判断、技术债评价与演化决策</w:t>
      </w:r>
    </w:p>
    <w:p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br w:type="page"/>
      </w:r>
    </w:p>
    <w:p>
      <w:pPr>
        <w:pStyle w:val="1"/>
        <w:rPr>
          <w:rFonts w:eastAsia="宋体"/>
          <w:lang w:eastAsia="zh-CN"/>
        </w:rPr>
      </w:pPr>
      <w:r>
        <w:rPr>
          <w:rFonts w:eastAsia="宋体"/>
          <w:lang w:eastAsia="zh-CN"/>
        </w:rPr>
        <w:lastRenderedPageBreak/>
        <w:t>附录</w:t>
      </w:r>
    </w:p>
    <w:p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>附录</w:t>
      </w:r>
      <w:r>
        <w:rPr>
          <w:rFonts w:eastAsia="宋体"/>
          <w:lang w:eastAsia="zh-CN"/>
        </w:rPr>
        <w:t xml:space="preserve">A </w:t>
      </w:r>
      <w:r>
        <w:rPr>
          <w:rFonts w:eastAsia="宋体"/>
          <w:lang w:eastAsia="zh-CN"/>
        </w:rPr>
        <w:t>术语与缩略语</w:t>
      </w:r>
    </w:p>
    <w:p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>附录</w:t>
      </w:r>
      <w:r>
        <w:rPr>
          <w:rFonts w:eastAsia="宋体"/>
          <w:lang w:eastAsia="zh-CN"/>
        </w:rPr>
        <w:t xml:space="preserve">B </w:t>
      </w:r>
      <w:r>
        <w:rPr>
          <w:rFonts w:eastAsia="宋体"/>
          <w:lang w:eastAsia="zh-CN"/>
        </w:rPr>
        <w:t>工程文档模板与检查表</w:t>
      </w:r>
    </w:p>
    <w:p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>附录</w:t>
      </w:r>
      <w:r>
        <w:rPr>
          <w:rFonts w:eastAsia="宋体"/>
          <w:lang w:eastAsia="zh-CN"/>
        </w:rPr>
        <w:t>C AI</w:t>
      </w:r>
      <w:r>
        <w:rPr>
          <w:rFonts w:eastAsia="宋体"/>
          <w:lang w:eastAsia="zh-CN"/>
        </w:rPr>
        <w:t>协作记录与成果评价示例</w:t>
      </w:r>
    </w:p>
    <w:p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>附录</w:t>
      </w:r>
      <w:r>
        <w:rPr>
          <w:rFonts w:eastAsia="宋体"/>
          <w:lang w:eastAsia="zh-CN"/>
        </w:rPr>
        <w:t xml:space="preserve">D </w:t>
      </w:r>
      <w:r>
        <w:rPr>
          <w:rFonts w:eastAsia="宋体"/>
          <w:lang w:eastAsia="zh-CN"/>
        </w:rPr>
        <w:t>贯穿案例说明与配套资源索引</w:t>
      </w:r>
    </w:p>
    <w:p>
      <w:pPr>
        <w:rPr>
          <w:rFonts w:eastAsia="宋体"/>
        </w:rPr>
      </w:pPr>
      <w:r>
        <w:rPr>
          <w:rFonts w:eastAsia="宋体"/>
        </w:rPr>
        <w:t>参考文献</w:t>
      </w:r>
    </w:p>
    <w:sectPr>
      <w:footerReference w:type="default" r:id="rId8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pPr>
        <w:spacing w:line="240" w:lineRule="auto"/>
      </w:pPr>
      <w:r>
        <w:separator/>
      </w:r>
    </w:p>
  </w:endnote>
  <w:endnote w:type="continuationSeparator" w:id="0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pPr>
        <w:spacing w:line="240" w:lineRule="auto"/>
      </w:pPr>
      <w:r>
        <w:separator/>
      </w:r>
    </w:p>
  </w:footnote>
  <w:footnote w:type="continuationSeparator" w:id="0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5075443">
    <w:abstractNumId w:val="8"/>
  </w:num>
  <w:num w:numId="2" w16cid:durableId="1490707369">
    <w:abstractNumId w:val="6"/>
  </w:num>
  <w:num w:numId="3" w16cid:durableId="842086557">
    <w:abstractNumId w:val="5"/>
  </w:num>
  <w:num w:numId="4" w16cid:durableId="2091535557">
    <w:abstractNumId w:val="4"/>
  </w:num>
  <w:num w:numId="5" w16cid:durableId="1558470239">
    <w:abstractNumId w:val="7"/>
  </w:num>
  <w:num w:numId="6" w16cid:durableId="1891568798">
    <w:abstractNumId w:val="3"/>
  </w:num>
  <w:num w:numId="7" w16cid:durableId="1211381176">
    <w:abstractNumId w:val="2"/>
  </w:num>
  <w:num w:numId="8" w16cid:durableId="1074157788">
    <w:abstractNumId w:val="1"/>
  </w:num>
  <w:num w:numId="9" w16cid:durableId="113328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654445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00" w:lineRule="exact"/>
    </w:pPr>
    <w:rPr>
      <w:rFonts w:ascii="Noto Sans CJK SC" w:eastAsia="Noto Sans CJK SC" w:hAnsi="Noto Sans CJK SC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40" w:line="30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915</Words>
  <Characters>5220</Characters>
  <Application>Microsoft Office Word</Application>
  <DocSecurity>0</DocSecurity>
  <Lines>43</Lines>
  <Paragraphs>12</Paragraphs>
  <ScaleCrop>false</ScaleCrop>
  <Manager/>
  <Company/>
  <LinksUpToDate>false</LinksUpToDate>
  <CharactersWithSpaces>6123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category/>
</cp:coreProperties>
</file>